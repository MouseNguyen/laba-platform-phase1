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CHECKLIST PHÁT TRIỂN PHASE 1 – LABA PLATFORM</w:t>
        <w:br/>
        <w:t>VERSION 2.3 FINAL LOCKDOWN</w:t>
      </w:r>
    </w:p>
    <w:p>
      <w:r>
        <w:rPr>
          <w:sz w:val="22"/>
        </w:rPr>
        <w:t>Dành cho: Dev Backend, Dev Frontend, DevOps</w:t>
        <w:br/>
        <w:t>Mục tiêu: Đảm bảo triển khai đúng toàn bộ yêu cầu bảo mật &amp; kiến trúc Phase 1.</w:t>
        <w:br/>
        <w:br/>
      </w:r>
    </w:p>
    <w:p>
      <w:r>
        <w:rPr>
          <w:b/>
          <w:sz w:val="24"/>
        </w:rPr>
        <w:t>1. BACKEND – AUTH &amp; BẢO MẬT CỐT LÕI</w:t>
      </w:r>
    </w:p>
    <w:p>
      <w:pPr>
        <w:pStyle w:val="ListBullet"/>
      </w:pPr>
      <w:r>
        <w:rPr>
          <w:sz w:val="22"/>
        </w:rPr>
        <w:t>[ ] Password dùng ARGON2ID, KHÔNG dùng bcrypt (đã cấu hình thư viện argon2 trong NestJS).</w:t>
      </w:r>
    </w:p>
    <w:p>
      <w:pPr>
        <w:pStyle w:val="ListBullet"/>
      </w:pPr>
      <w:r>
        <w:rPr>
          <w:sz w:val="22"/>
        </w:rPr>
        <w:t>[ ] Tham số Argon2id lấy từ ENV: ARGON2_MEMORY_COST, ARGON2_TIME_COST, ARGON2_PARALLELISM (không hard-code).</w:t>
      </w:r>
    </w:p>
    <w:p>
      <w:pPr>
        <w:pStyle w:val="ListBullet"/>
      </w:pPr>
      <w:r>
        <w:rPr>
          <w:sz w:val="22"/>
        </w:rPr>
        <w:t>[ ] Trường password_hash trong DB lưu đầy đủ string Argon2id (bắt đầu bằng $argon2id$...).</w:t>
      </w:r>
    </w:p>
    <w:p>
      <w:pPr>
        <w:pStyle w:val="ListBullet"/>
      </w:pPr>
      <w:r>
        <w:rPr>
          <w:sz w:val="22"/>
        </w:rPr>
        <w:t>[ ] JWT Access Token payload có các field: sub, email, ver (token_version).</w:t>
      </w:r>
    </w:p>
    <w:p>
      <w:pPr>
        <w:pStyle w:val="ListBullet"/>
      </w:pPr>
      <w:r>
        <w:rPr>
          <w:sz w:val="22"/>
        </w:rPr>
        <w:t>[ ] Khi verify access token, service/guard luôn kiểm tra payload.ver == user.token_version.</w:t>
      </w:r>
    </w:p>
    <w:p>
      <w:pPr>
        <w:pStyle w:val="ListBullet"/>
      </w:pPr>
      <w:r>
        <w:rPr>
          <w:sz w:val="22"/>
        </w:rPr>
        <w:t>[ ] API /auth/revoke-all tăng user.token_version++ và trả về 200 khi thành công.</w:t>
      </w:r>
    </w:p>
    <w:p>
      <w:pPr>
        <w:pStyle w:val="ListBullet"/>
      </w:pPr>
      <w:r>
        <w:rPr>
          <w:sz w:val="22"/>
        </w:rPr>
        <w:t>[ ] Refresh token được sinh riêng (không dùng lại access token), ký bằng JWT_REFRESH_SECRET.</w:t>
      </w:r>
    </w:p>
    <w:p>
      <w:pPr>
        <w:pStyle w:val="ListBullet"/>
      </w:pPr>
      <w:r>
        <w:rPr>
          <w:sz w:val="22"/>
        </w:rPr>
        <w:t>[ ] Bảng user_tokens chỉ lưu refresh_token_hash = SHA-256(raw_token) dạng hex 64 ký tự.</w:t>
      </w:r>
    </w:p>
    <w:p>
      <w:pPr>
        <w:pStyle w:val="ListBullet"/>
      </w:pPr>
      <w:r>
        <w:rPr>
          <w:sz w:val="22"/>
        </w:rPr>
        <w:t>[ ] Mọi truy vấn tìm token đều dùng hash SHA-256, không bao giờ lưu/so sánh token thô trong DB hoặc log.</w:t>
      </w:r>
    </w:p>
    <w:p>
      <w:pPr>
        <w:pStyle w:val="ListBullet"/>
      </w:pPr>
      <w:r>
        <w:rPr>
          <w:sz w:val="22"/>
        </w:rPr>
        <w:t>[ ] Device fingerprint: device_hash = SHA-256(User-Agent + IP subnet /24) được lưu vào user_tokens.</w:t>
      </w:r>
    </w:p>
    <w:p>
      <w:pPr>
        <w:pStyle w:val="ListBullet"/>
      </w:pPr>
      <w:r>
        <w:rPr>
          <w:sz w:val="22"/>
        </w:rPr>
        <w:t>[ ] Khi refresh, nếu device_hash hiện tại khác với trong DB: chỉ ghi log WARN (AUTH_DEVICE_MISMATCH), KHÔNG block request.</w:t>
      </w:r>
    </w:p>
    <w:p>
      <w:r>
        <w:rPr>
          <w:b/>
          <w:sz w:val="24"/>
        </w:rPr>
        <w:t>2. BACKEND – FLOW AUTH (LOGIN / REFRESH / LOGOUT / REVOKE-ALL)</w:t>
      </w:r>
    </w:p>
    <w:p>
      <w:pPr>
        <w:pStyle w:val="ListBullet"/>
      </w:pPr>
      <w:r>
        <w:rPr>
          <w:sz w:val="22"/>
        </w:rPr>
        <w:t>[ ] /auth/register: áp dụng rate limit 3 req/phút/IP, validate email + password tối thiểu.</w:t>
      </w:r>
    </w:p>
    <w:p>
      <w:pPr>
        <w:pStyle w:val="ListBullet"/>
      </w:pPr>
      <w:r>
        <w:rPr>
          <w:sz w:val="22"/>
        </w:rPr>
        <w:t>[ ] /auth/login:</w:t>
      </w:r>
    </w:p>
    <w:p>
      <w:pPr>
        <w:pStyle w:val="ListBullet"/>
      </w:pPr>
      <w:r>
        <w:rPr>
          <w:sz w:val="22"/>
        </w:rPr>
        <w:t xml:space="preserve">    [ ] Kiểm tra rate limit theo user (RATE_LIMIT_LOGIN_PER_USER) và theo IP (RATE_LIMIT_LOGIN_PER_IP).</w:t>
      </w:r>
    </w:p>
    <w:p>
      <w:pPr>
        <w:pStyle w:val="ListBullet"/>
      </w:pPr>
      <w:r>
        <w:rPr>
          <w:sz w:val="22"/>
        </w:rPr>
        <w:t xml:space="preserve">    [ ] Kiểm tra trạng thái lock (lock_until); nếu còn hạn lock → trả mã 423 Locked.</w:t>
      </w:r>
    </w:p>
    <w:p>
      <w:pPr>
        <w:pStyle w:val="ListBullet"/>
      </w:pPr>
      <w:r>
        <w:rPr>
          <w:sz w:val="22"/>
        </w:rPr>
        <w:t xml:space="preserve">    [ ] Nếu login sai: tăng failed_login_attempts, cập nhật last_failed_attempt, xử lý logic gradual lock.</w:t>
      </w:r>
    </w:p>
    <w:p>
      <w:pPr>
        <w:pStyle w:val="ListBullet"/>
      </w:pPr>
      <w:r>
        <w:rPr>
          <w:sz w:val="22"/>
        </w:rPr>
        <w:t xml:space="preserve">    [ ] Nếu login đúng: reset failed_login_attempts, lock_until, last_failed_attempt.</w:t>
      </w:r>
    </w:p>
    <w:p>
      <w:pPr>
        <w:pStyle w:val="ListBullet"/>
      </w:pPr>
      <w:r>
        <w:rPr>
          <w:sz w:val="22"/>
        </w:rPr>
        <w:t xml:space="preserve">    [ ] Sinh access token + refresh token với ver = user.token_version.</w:t>
      </w:r>
    </w:p>
    <w:p>
      <w:pPr>
        <w:pStyle w:val="ListBullet"/>
      </w:pPr>
      <w:r>
        <w:rPr>
          <w:sz w:val="22"/>
        </w:rPr>
        <w:t xml:space="preserve">    [ ] Tạo bản ghi user_tokens với refresh_token_hash + device_hash + expires_at + created_at.</w:t>
      </w:r>
    </w:p>
    <w:p>
      <w:pPr>
        <w:pStyle w:val="ListBullet"/>
      </w:pPr>
      <w:r>
        <w:rPr>
          <w:sz w:val="22"/>
        </w:rPr>
        <w:t xml:space="preserve">    [ ] Set cookie refresh_token dạng HttpOnly, Secure (production), SameSite=Strict, path=/, maxAge theo JWT_REFRESH_EXPIRES_IN.</w:t>
      </w:r>
    </w:p>
    <w:p>
      <w:pPr>
        <w:pStyle w:val="ListBullet"/>
      </w:pPr>
      <w:r>
        <w:rPr>
          <w:sz w:val="22"/>
        </w:rPr>
        <w:t>[ ] /auth/refresh:</w:t>
      </w:r>
    </w:p>
    <w:p>
      <w:pPr>
        <w:pStyle w:val="ListBullet"/>
      </w:pPr>
      <w:r>
        <w:rPr>
          <w:sz w:val="22"/>
        </w:rPr>
        <w:t xml:space="preserve">    [ ] Đọc refresh token từ HttpOnly cookie, không từ body/query.</w:t>
      </w:r>
    </w:p>
    <w:p>
      <w:pPr>
        <w:pStyle w:val="ListBullet"/>
      </w:pPr>
      <w:r>
        <w:rPr>
          <w:sz w:val="22"/>
        </w:rPr>
        <w:t xml:space="preserve">    [ ] Verify chữ ký + exp của JWT refresh.</w:t>
      </w:r>
    </w:p>
    <w:p>
      <w:pPr>
        <w:pStyle w:val="ListBullet"/>
      </w:pPr>
      <w:r>
        <w:rPr>
          <w:sz w:val="22"/>
        </w:rPr>
        <w:t xml:space="preserve">    [ ] Hash token rồi tìm trong user_tokens; nếu không có → 401.</w:t>
      </w:r>
    </w:p>
    <w:p>
      <w:pPr>
        <w:pStyle w:val="ListBullet"/>
      </w:pPr>
      <w:r>
        <w:rPr>
          <w:sz w:val="22"/>
        </w:rPr>
        <w:t xml:space="preserve">    [ ] Nếu token đã có revoked_at → coi là reuse, log AUTH_TOKEN_REUSE, tăng token_version, xóa toàn bộ user_tokens của user, trả 403 SESSION_COMPROMISED.</w:t>
      </w:r>
    </w:p>
    <w:p>
      <w:pPr>
        <w:pStyle w:val="ListBullet"/>
      </w:pPr>
      <w:r>
        <w:rPr>
          <w:sz w:val="22"/>
        </w:rPr>
        <w:t xml:space="preserve">    [ ] Tính device_hash hiện tại, nếu khác DB → log WARN AUTH_DEVICE_MISMATCH nhưng vẫn cho tiếp.</w:t>
      </w:r>
    </w:p>
    <w:p>
      <w:pPr>
        <w:pStyle w:val="ListBullet"/>
      </w:pPr>
      <w:r>
        <w:rPr>
          <w:sz w:val="22"/>
        </w:rPr>
        <w:t xml:space="preserve">    [ ] Kiểm tra payload.ver khớp với user.token_version hiện tại.</w:t>
      </w:r>
    </w:p>
    <w:p>
      <w:pPr>
        <w:pStyle w:val="ListBullet"/>
      </w:pPr>
      <w:r>
        <w:rPr>
          <w:sz w:val="22"/>
        </w:rPr>
        <w:t xml:space="preserve">    [ ] Sinh access token mới + refresh token mới (rotation).</w:t>
      </w:r>
    </w:p>
    <w:p>
      <w:pPr>
        <w:pStyle w:val="ListBullet"/>
      </w:pPr>
      <w:r>
        <w:rPr>
          <w:sz w:val="22"/>
        </w:rPr>
        <w:t xml:space="preserve">    [ ] Đánh dấu token cũ revoked_at = now().</w:t>
      </w:r>
    </w:p>
    <w:p>
      <w:pPr>
        <w:pStyle w:val="ListBullet"/>
      </w:pPr>
      <w:r>
        <w:rPr>
          <w:sz w:val="22"/>
        </w:rPr>
        <w:t xml:space="preserve">    [ ] Tạo user_tokens mới cho refresh token mới.</w:t>
      </w:r>
    </w:p>
    <w:p>
      <w:pPr>
        <w:pStyle w:val="ListBullet"/>
      </w:pPr>
      <w:r>
        <w:rPr>
          <w:sz w:val="22"/>
        </w:rPr>
        <w:t xml:space="preserve">    [ ] Set lại cookie refresh_token mới (ghi đè cookie cũ).</w:t>
      </w:r>
    </w:p>
    <w:p>
      <w:pPr>
        <w:pStyle w:val="ListBullet"/>
      </w:pPr>
      <w:r>
        <w:rPr>
          <w:sz w:val="22"/>
        </w:rPr>
        <w:t>[ ] /auth/logout:</w:t>
      </w:r>
    </w:p>
    <w:p>
      <w:pPr>
        <w:pStyle w:val="ListBullet"/>
      </w:pPr>
      <w:r>
        <w:rPr>
          <w:sz w:val="22"/>
        </w:rPr>
        <w:t xml:space="preserve">    [ ] Đánh dấu token hiện tại (nếu tìm được hash) revoked_at = now().</w:t>
      </w:r>
    </w:p>
    <w:p>
      <w:pPr>
        <w:pStyle w:val="ListBullet"/>
      </w:pPr>
      <w:r>
        <w:rPr>
          <w:sz w:val="22"/>
        </w:rPr>
        <w:t xml:space="preserve">    [ ] Xóa cookie refresh_token phía client (clearCookie).</w:t>
      </w:r>
    </w:p>
    <w:p>
      <w:pPr>
        <w:pStyle w:val="ListBullet"/>
      </w:pPr>
      <w:r>
        <w:rPr>
          <w:sz w:val="22"/>
        </w:rPr>
        <w:t>[ ] /auth/revoke-all:</w:t>
      </w:r>
    </w:p>
    <w:p>
      <w:pPr>
        <w:pStyle w:val="ListBullet"/>
      </w:pPr>
      <w:r>
        <w:rPr>
          <w:sz w:val="22"/>
        </w:rPr>
        <w:t xml:space="preserve">    [ ] Được bảo vệ bằng Bearer access token.</w:t>
      </w:r>
    </w:p>
    <w:p>
      <w:pPr>
        <w:pStyle w:val="ListBullet"/>
      </w:pPr>
      <w:r>
        <w:rPr>
          <w:sz w:val="22"/>
        </w:rPr>
        <w:t xml:space="preserve">    [ ] Tăng user.token_version++ để vô hiệu hóa toàn bộ access token cũ.</w:t>
      </w:r>
    </w:p>
    <w:p>
      <w:pPr>
        <w:pStyle w:val="ListBullet"/>
      </w:pPr>
      <w:r>
        <w:rPr>
          <w:sz w:val="22"/>
        </w:rPr>
        <w:t xml:space="preserve">    [ ] Xóa tất cả user_tokens của user khỏi DB.</w:t>
      </w:r>
    </w:p>
    <w:p>
      <w:pPr>
        <w:pStyle w:val="ListBullet"/>
      </w:pPr>
      <w:r>
        <w:rPr>
          <w:sz w:val="22"/>
        </w:rPr>
        <w:t>[ ] /auth/me:</w:t>
      </w:r>
    </w:p>
    <w:p>
      <w:pPr>
        <w:pStyle w:val="ListBullet"/>
      </w:pPr>
      <w:r>
        <w:rPr>
          <w:sz w:val="22"/>
        </w:rPr>
        <w:t xml:space="preserve">    [ ] Chỉ dùng access token, kiểm tra token_version.</w:t>
      </w:r>
    </w:p>
    <w:p>
      <w:pPr>
        <w:pStyle w:val="ListBullet"/>
      </w:pPr>
      <w:r>
        <w:rPr>
          <w:sz w:val="22"/>
        </w:rPr>
        <w:t xml:space="preserve">    [ ] Trả về thông tin user + roles + is_super_admin.</w:t>
      </w:r>
    </w:p>
    <w:p>
      <w:r>
        <w:rPr>
          <w:b/>
          <w:sz w:val="24"/>
        </w:rPr>
        <w:t>3. BACKEND – RATE LIMITING &amp; LOCK TÀI KHOẢN</w:t>
      </w:r>
    </w:p>
    <w:p>
      <w:pPr>
        <w:pStyle w:val="ListBullet"/>
      </w:pPr>
      <w:r>
        <w:rPr>
          <w:sz w:val="22"/>
        </w:rPr>
        <w:t>[ ] Đã cấu hình Throttler (hoặc guard riêng) cho /auth/login và /auth/register.</w:t>
      </w:r>
    </w:p>
    <w:p>
      <w:pPr>
        <w:pStyle w:val="ListBullet"/>
      </w:pPr>
      <w:r>
        <w:rPr>
          <w:sz w:val="22"/>
        </w:rPr>
        <w:t>[ ] Rate limit login:</w:t>
      </w:r>
    </w:p>
    <w:p>
      <w:pPr>
        <w:pStyle w:val="ListBullet"/>
      </w:pPr>
      <w:r>
        <w:rPr>
          <w:sz w:val="22"/>
        </w:rPr>
        <w:t xml:space="preserve">    [ ] Theo user/email: tối đa RATE_LIMIT_LOGIN_PER_USER request/phút.</w:t>
      </w:r>
    </w:p>
    <w:p>
      <w:pPr>
        <w:pStyle w:val="ListBullet"/>
      </w:pPr>
      <w:r>
        <w:rPr>
          <w:sz w:val="22"/>
        </w:rPr>
        <w:t xml:space="preserve">    [ ] Theo IP: tối đa RATE_LIMIT_LOGIN_PER_IP request/phút.</w:t>
      </w:r>
    </w:p>
    <w:p>
      <w:pPr>
        <w:pStyle w:val="ListBullet"/>
      </w:pPr>
      <w:r>
        <w:rPr>
          <w:sz w:val="22"/>
        </w:rPr>
        <w:t>[ ] Account lock:</w:t>
      </w:r>
    </w:p>
    <w:p>
      <w:pPr>
        <w:pStyle w:val="ListBullet"/>
      </w:pPr>
      <w:r>
        <w:rPr>
          <w:sz w:val="22"/>
        </w:rPr>
        <w:t xml:space="preserve">    [ ] Dùng ACCOUNT_LOCK_THRESHOLD &amp; ACCOUNT_LOCK_DURATION_MIN để tính lock.</w:t>
      </w:r>
    </w:p>
    <w:p>
      <w:pPr>
        <w:pStyle w:val="ListBullet"/>
      </w:pPr>
      <w:r>
        <w:rPr>
          <w:sz w:val="22"/>
        </w:rPr>
        <w:t xml:space="preserve">    [ ] Có cột last_failed_attempt, failed_login_attempts, lock_until trong bảng users.</w:t>
      </w:r>
    </w:p>
    <w:p>
      <w:pPr>
        <w:pStyle w:val="ListBullet"/>
      </w:pPr>
      <w:r>
        <w:rPr>
          <w:sz w:val="22"/>
        </w:rPr>
        <w:t xml:space="preserve">    [ ] Logic gradual lock: càng sai nhiều trong thời gian ngắn thì lock càng lâu (tối thiểu như tài liệu mô tả).</w:t>
      </w:r>
    </w:p>
    <w:p>
      <w:r>
        <w:rPr>
          <w:b/>
          <w:sz w:val="24"/>
        </w:rPr>
        <w:t>4. DATABASE &amp; PRISMA</w:t>
      </w:r>
    </w:p>
    <w:p>
      <w:pPr>
        <w:pStyle w:val="ListBullet"/>
      </w:pPr>
      <w:r>
        <w:rPr>
          <w:sz w:val="22"/>
        </w:rPr>
        <w:t>[ ] Đã thêm các cột mới: token_version, last_failed_attempt, email_verified_at vào bảng users.</w:t>
      </w:r>
    </w:p>
    <w:p>
      <w:pPr>
        <w:pStyle w:val="ListBullet"/>
      </w:pPr>
      <w:r>
        <w:rPr>
          <w:sz w:val="22"/>
        </w:rPr>
        <w:t>[ ] Đã cập nhật model UserToken với refresh_token_hash (varchar 64), device_hash, device_info, indexes cần thiết.</w:t>
      </w:r>
    </w:p>
    <w:p>
      <w:pPr>
        <w:pStyle w:val="ListBullet"/>
      </w:pPr>
      <w:r>
        <w:rPr>
          <w:sz w:val="22"/>
        </w:rPr>
        <w:t>[ ] Đã tạo partial unique index cho branches(code) và posts(slug) với điều kiện deleted_at IS NULL (tránh trùng khi soft delete).</w:t>
      </w:r>
    </w:p>
    <w:p>
      <w:pPr>
        <w:pStyle w:val="ListBullet"/>
      </w:pPr>
      <w:r>
        <w:rPr>
          <w:sz w:val="22"/>
        </w:rPr>
        <w:t>[ ] Đã tạo index cho user_tokens (refresh_token_hash, expires_at, revoked_at) phục vụ cleanup.</w:t>
      </w:r>
    </w:p>
    <w:p>
      <w:pPr>
        <w:pStyle w:val="ListBullet"/>
      </w:pPr>
      <w:r>
        <w:rPr>
          <w:sz w:val="22"/>
        </w:rPr>
        <w:t>[ ] Hàm deleteUser trong UserService dùng transaction để: soft delete user, soft delete user_roles/user_branches/posts, hard delete user_tokens.</w:t>
      </w:r>
    </w:p>
    <w:p>
      <w:pPr>
        <w:pStyle w:val="ListBullet"/>
      </w:pPr>
      <w:r>
        <w:rPr>
          <w:sz w:val="22"/>
        </w:rPr>
        <w:t>[ ] Prisma migrate đã chạy thành công trên môi trường dev/staging, không lỗi.</w:t>
      </w:r>
    </w:p>
    <w:p>
      <w:r>
        <w:rPr>
          <w:b/>
          <w:sz w:val="24"/>
        </w:rPr>
        <w:t>5. ENV &amp; CONFIG – VALIDATION</w:t>
      </w:r>
    </w:p>
    <w:p>
      <w:pPr>
        <w:pStyle w:val="ListBullet"/>
      </w:pPr>
      <w:r>
        <w:rPr>
          <w:sz w:val="22"/>
        </w:rPr>
        <w:t>[ ] Đã khai báo đầy đủ các biến ENV như trong ENV_Guide v2.3 Lockdown (JWT, ARGON2, RATE LIMIT, CLEANUP, CORS...).</w:t>
      </w:r>
    </w:p>
    <w:p>
      <w:pPr>
        <w:pStyle w:val="ListBullet"/>
      </w:pPr>
      <w:r>
        <w:rPr>
          <w:sz w:val="22"/>
        </w:rPr>
        <w:t>[ ] ConfigModule.forRoot đã dùng Joi để validate toàn bộ biến ENV, app sẽ không start nếu thiếu hoặc sai kiểu.</w:t>
      </w:r>
    </w:p>
    <w:p>
      <w:pPr>
        <w:pStyle w:val="ListBullet"/>
      </w:pPr>
      <w:r>
        <w:rPr>
          <w:sz w:val="22"/>
        </w:rPr>
        <w:t>[ ] CORS_ORIGIN được set cụ thể (https://... ), KHÔNG để *.</w:t>
      </w:r>
    </w:p>
    <w:p>
      <w:pPr>
        <w:pStyle w:val="ListBullet"/>
      </w:pPr>
      <w:r>
        <w:rPr>
          <w:sz w:val="22"/>
        </w:rPr>
        <w:t>[ ] COOKIE_SECRET tối thiểu 32 ký tự ngẫu nhiên.</w:t>
      </w:r>
    </w:p>
    <w:p>
      <w:pPr>
        <w:pStyle w:val="ListBullet"/>
      </w:pPr>
      <w:r>
        <w:rPr>
          <w:sz w:val="22"/>
        </w:rPr>
        <w:t>[ ] Giá trị ARGON2_MEMORY_COST, TIME_COST, PARALLELISM đã được chọn ở mức an toàn, không giảm chỉ vì “cho nhanh”.</w:t>
      </w:r>
    </w:p>
    <w:p>
      <w:r>
        <w:rPr>
          <w:b/>
          <w:sz w:val="24"/>
        </w:rPr>
        <w:t>6. FRONTEND – NEXT.JS AUTH FLOW</w:t>
      </w:r>
    </w:p>
    <w:p>
      <w:pPr>
        <w:pStyle w:val="ListBullet"/>
      </w:pPr>
      <w:r>
        <w:rPr>
          <w:sz w:val="22"/>
        </w:rPr>
        <w:t>[ ] FE KHÔNG lưu access token trong localStorage/sessionStorage, chỉ giữ trong memory/state.</w:t>
      </w:r>
    </w:p>
    <w:p>
      <w:pPr>
        <w:pStyle w:val="ListBullet"/>
      </w:pPr>
      <w:r>
        <w:rPr>
          <w:sz w:val="22"/>
        </w:rPr>
        <w:t>[ ] FE KHÔNG đọc/ghi refresh token (vì refresh token nằm trong HttpOnly cookie).</w:t>
      </w:r>
    </w:p>
    <w:p>
      <w:pPr>
        <w:pStyle w:val="ListBullet"/>
      </w:pPr>
      <w:r>
        <w:rPr>
          <w:sz w:val="22"/>
        </w:rPr>
        <w:t>[ ] Đã implement interceptor (axios/fetch) để:</w:t>
      </w:r>
    </w:p>
    <w:p>
      <w:pPr>
        <w:pStyle w:val="ListBullet"/>
      </w:pPr>
      <w:r>
        <w:rPr>
          <w:sz w:val="22"/>
        </w:rPr>
        <w:t xml:space="preserve">    [ ] Nếu API trả 401 → gọi /auth/refresh đúng 1 lần.</w:t>
      </w:r>
    </w:p>
    <w:p>
      <w:pPr>
        <w:pStyle w:val="ListBullet"/>
      </w:pPr>
      <w:r>
        <w:rPr>
          <w:sz w:val="22"/>
        </w:rPr>
        <w:t xml:space="preserve">    [ ] Nếu /auth/refresh cũng fail (401/403) → clear state, redirect /login.</w:t>
      </w:r>
    </w:p>
    <w:p>
      <w:pPr>
        <w:pStyle w:val="ListBullet"/>
      </w:pPr>
      <w:r>
        <w:rPr>
          <w:sz w:val="22"/>
        </w:rPr>
        <w:t xml:space="preserve">    [ ] Nếu API trả 403 kèm SESSION_COMPROMISED → hiển thị cảnh báo bảo mật, logout, redirect /login.</w:t>
      </w:r>
    </w:p>
    <w:p>
      <w:pPr>
        <w:pStyle w:val="ListBullet"/>
      </w:pPr>
      <w:r>
        <w:rPr>
          <w:sz w:val="22"/>
        </w:rPr>
        <w:t xml:space="preserve">    [ ] Nếu API trả 423 (Locked) → hiển thị thông báo account bị khóa, không auto retry.</w:t>
      </w:r>
    </w:p>
    <w:p>
      <w:pPr>
        <w:pStyle w:val="ListBullet"/>
      </w:pPr>
      <w:r>
        <w:rPr>
          <w:sz w:val="22"/>
        </w:rPr>
        <w:t>[ ] Trang /login xử lý rõ các kiểu lỗi: sai pass, tài khoản bị khóa, rate limited, session compromised.</w:t>
      </w:r>
    </w:p>
    <w:p>
      <w:pPr>
        <w:pStyle w:val="ListBullet"/>
      </w:pPr>
      <w:r>
        <w:rPr>
          <w:sz w:val="22"/>
        </w:rPr>
        <w:t>[ ] Có sử dụng error boundary (error.tsx / global-error.tsx) để tránh trắng trang khi lỗi bất ngờ.</w:t>
      </w:r>
    </w:p>
    <w:p>
      <w:r>
        <w:rPr>
          <w:b/>
          <w:sz w:val="24"/>
        </w:rPr>
        <w:t>7. CRON JOB &amp; CLEANUP</w:t>
      </w:r>
    </w:p>
    <w:p>
      <w:pPr>
        <w:pStyle w:val="ListBullet"/>
      </w:pPr>
      <w:r>
        <w:rPr>
          <w:sz w:val="22"/>
        </w:rPr>
        <w:t>[ ] Đã có cron job chạy định kỳ (ví dụ 1 lần/ngày) để cleanup user_tokens hết hạn hoặc revoked quá TOKEN_CLEANUP_GRACE_DAYS.</w:t>
      </w:r>
    </w:p>
    <w:p>
      <w:pPr>
        <w:pStyle w:val="ListBullet"/>
      </w:pPr>
      <w:r>
        <w:rPr>
          <w:sz w:val="22"/>
        </w:rPr>
        <w:t>[ ] Cron sử dụng batch với kích thước TOKEN_CLEANUP_BATCH_SIZE, không xóa 1 lần quá lớn.</w:t>
      </w:r>
    </w:p>
    <w:p>
      <w:pPr>
        <w:pStyle w:val="ListBullet"/>
      </w:pPr>
      <w:r>
        <w:rPr>
          <w:sz w:val="22"/>
        </w:rPr>
        <w:t>[ ] Các thao tác delete trong cron được log lại (số bản ghi xóa mỗi lần).</w:t>
      </w:r>
    </w:p>
    <w:p>
      <w:r>
        <w:rPr>
          <w:b/>
          <w:sz w:val="24"/>
        </w:rPr>
        <w:t>8. LOGGING, MONITORING &amp; HEALTHCHECK</w:t>
      </w:r>
    </w:p>
    <w:p>
      <w:pPr>
        <w:pStyle w:val="ListBullet"/>
      </w:pPr>
      <w:r>
        <w:rPr>
          <w:sz w:val="22"/>
        </w:rPr>
        <w:t>[ ] Đã dùng logger thống nhất (Winston/Pino/Logger NestJS) cho toàn bộ module Auth.</w:t>
      </w:r>
    </w:p>
    <w:p>
      <w:pPr>
        <w:pStyle w:val="ListBullet"/>
      </w:pPr>
      <w:r>
        <w:rPr>
          <w:sz w:val="22"/>
        </w:rPr>
        <w:t>[ ] Các sự kiện sau đều được log: AUTH_LOGIN_FAIL, AUTH_ACCOUNT_LOCKED, AUTH_TOKEN_REUSE, AUTH_DEVICE_MISMATCH.</w:t>
      </w:r>
    </w:p>
    <w:p>
      <w:pPr>
        <w:pStyle w:val="ListBullet"/>
      </w:pPr>
      <w:r>
        <w:rPr>
          <w:sz w:val="22"/>
        </w:rPr>
        <w:t>[ ] Nếu cấu hình ALERT_WEBHOOK_URL, hệ thống gửi notification khi phát hiện token reuse (SESSION_COMPROMISED).</w:t>
      </w:r>
    </w:p>
    <w:p>
      <w:pPr>
        <w:pStyle w:val="ListBullet"/>
      </w:pPr>
      <w:r>
        <w:rPr>
          <w:sz w:val="22"/>
        </w:rPr>
        <w:t>[ ] Đã có endpoint /health (hoặc /api/health) để DevOps kiểm tra trạng thái service sau deploy.</w:t>
      </w:r>
    </w:p>
    <w:p>
      <w:r>
        <w:rPr>
          <w:b/>
          <w:sz w:val="24"/>
        </w:rPr>
        <w:t>9. TESTING – UNIT / E2E</w:t>
      </w:r>
    </w:p>
    <w:p>
      <w:pPr>
        <w:pStyle w:val="ListBullet"/>
      </w:pPr>
      <w:r>
        <w:rPr>
          <w:sz w:val="22"/>
        </w:rPr>
        <w:t>[ ] Unit test cho AuthService covering: login đúng/sai, lock account, refresh, revoke-all.</w:t>
      </w:r>
    </w:p>
    <w:p>
      <w:pPr>
        <w:pStyle w:val="ListBullet"/>
      </w:pPr>
      <w:r>
        <w:rPr>
          <w:sz w:val="22"/>
        </w:rPr>
        <w:t>[ ] E2E test flow: register → login → me → refresh → logout → revoke-all.</w:t>
      </w:r>
    </w:p>
    <w:p>
      <w:pPr>
        <w:pStyle w:val="ListBullet"/>
      </w:pPr>
      <w:r>
        <w:rPr>
          <w:sz w:val="22"/>
        </w:rPr>
        <w:t>[ ] Test case đặc biệt:</w:t>
      </w:r>
    </w:p>
    <w:p>
      <w:pPr>
        <w:pStyle w:val="ListBullet"/>
      </w:pPr>
      <w:r>
        <w:rPr>
          <w:sz w:val="22"/>
        </w:rPr>
        <w:t xml:space="preserve">    [ ] Token version mismatch (sau khi revoke-all hoặc đổi mật khẩu).</w:t>
      </w:r>
    </w:p>
    <w:p>
      <w:pPr>
        <w:pStyle w:val="ListBullet"/>
      </w:pPr>
      <w:r>
        <w:rPr>
          <w:sz w:val="22"/>
        </w:rPr>
        <w:t xml:space="preserve">    [ ] Reuse refresh token cũ sau khi rotation (phải bị 403 SESSION_COMPROMISED).</w:t>
      </w:r>
    </w:p>
    <w:p>
      <w:pPr>
        <w:pStyle w:val="ListBullet"/>
      </w:pPr>
      <w:r>
        <w:rPr>
          <w:sz w:val="22"/>
        </w:rPr>
        <w:t xml:space="preserve">    [ ] Device mismatch vẫn cho refresh và chỉ log WARN.</w:t>
      </w:r>
    </w:p>
    <w:p>
      <w:r>
        <w:rPr>
          <w:b/>
          <w:sz w:val="24"/>
        </w:rPr>
        <w:t>10. DEVOPS &amp; TRIỂN KHAI</w:t>
      </w:r>
    </w:p>
    <w:p>
      <w:pPr>
        <w:pStyle w:val="ListBullet"/>
      </w:pPr>
      <w:r>
        <w:rPr>
          <w:sz w:val="22"/>
        </w:rPr>
        <w:t>[ ] Đã có script/ quy trình backup DB trước khi chạy migration.</w:t>
      </w:r>
    </w:p>
    <w:p>
      <w:pPr>
        <w:pStyle w:val="ListBullet"/>
      </w:pPr>
      <w:r>
        <w:rPr>
          <w:sz w:val="22"/>
        </w:rPr>
        <w:t>[ ] Đã dùng prisma migrate deploy + các lệnh CREATE INDEX CONCURRENTLY cho index lớn.</w:t>
      </w:r>
    </w:p>
    <w:p>
      <w:pPr>
        <w:pStyle w:val="ListBullet"/>
      </w:pPr>
      <w:r>
        <w:rPr>
          <w:sz w:val="22"/>
        </w:rPr>
        <w:t>[ ] Triển khai backend theo kiểu rolling update, không tắt toàn bộ instance cùng lúc.</w:t>
      </w:r>
    </w:p>
    <w:p>
      <w:pPr>
        <w:pStyle w:val="ListBullet"/>
      </w:pPr>
      <w:r>
        <w:rPr>
          <w:sz w:val="22"/>
        </w:rPr>
        <w:t>[ ] Sau deploy đã chạy smoke test: /health, /auth/login, /auth/refresh, /auth/me.</w:t>
      </w:r>
    </w:p>
    <w:p>
      <w:pPr>
        <w:pStyle w:val="ListBullet"/>
      </w:pPr>
      <w:r>
        <w:rPr>
          <w:sz w:val="22"/>
        </w:rPr>
        <w:t>[ ] Đã theo dõi log ít nhất 30 phút sau deploy; không thấy spike lỗi 500 hoặc lỗi AUTH bất thường.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