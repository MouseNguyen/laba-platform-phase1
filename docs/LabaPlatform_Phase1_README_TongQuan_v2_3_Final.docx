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Laba Platform – README Tổng quan Phase 1 – v2.3 Final</w:t>
      </w:r>
    </w:p>
    <w:p/>
    <w:p>
      <w:r>
        <w:t>LABA PLATFORM – README TỔNG QUAN PHASE 1 – VERSION 2.3 (FINAL HOTFIX)</w:t>
      </w:r>
    </w:p>
    <w:p>
      <w:r>
        <w:t>Core Platform + Auth + Website – Bản hoàn thiện Security &amp; Performance (Production Grade)</w:t>
      </w:r>
    </w:p>
    <w:p/>
    <w:p>
      <w:r>
        <w:t>1. MỤC TIÊU BẢN V2.3 (FINAL)</w:t>
      </w:r>
    </w:p>
    <w:p>
      <w:r>
        <w:t>Đây là phiên bản chốt hạ kiến trúc Phase 1. Dev team bắt buộc tuân thủ nghiêm túc, không tự ý thay đổi các chuẩn bảo mật.</w:t>
      </w:r>
    </w:p>
    <w:p>
      <w:r>
        <w:t>Mục tiêu: Vá toàn bộ các lỗ hổng tiềm ẩn về Token Theft, Brute-force, Data Integrity và Deployment Safety.</w:t>
      </w:r>
    </w:p>
    <w:p/>
    <w:p>
      <w:r>
        <w:t>2. CÁC NÂNG CẤP "BẮT BUỘC" TRONG V2.3</w:t>
      </w:r>
    </w:p>
    <w:p>
      <w:r>
        <w:t>(1) Token Versioning &amp; Instant Revoke:</w:t>
      </w:r>
    </w:p>
    <w:p>
      <w:r>
        <w:t xml:space="preserve">    - Thêm `token_version` vào User.</w:t>
      </w:r>
    </w:p>
    <w:p>
      <w:r>
        <w:t xml:space="preserve">    - Token cũ lập tức vô hiệu hóa khi user đổi pass hoặc logout all devices.</w:t>
      </w:r>
    </w:p>
    <w:p>
      <w:r>
        <w:t>(2) Password Hashing chuẩn Argon2id:</w:t>
      </w:r>
    </w:p>
    <w:p>
      <w:r>
        <w:t xml:space="preserve">    - Bỏ Bcrypt, chuyển sang Argon2id (chống GPU crack).</w:t>
      </w:r>
    </w:p>
    <w:p>
      <w:r>
        <w:t>(3) Performance Optimization:</w:t>
      </w:r>
    </w:p>
    <w:p>
      <w:r>
        <w:t xml:space="preserve">    - Lưu Refresh Token Hash bằng SHA-256 (nhanh hơn Bcrypt hàng nghìn lần).</w:t>
      </w:r>
    </w:p>
    <w:p>
      <w:r>
        <w:t>(4) Device Fingerprinting (Smart Mode):</w:t>
      </w:r>
    </w:p>
    <w:p>
      <w:r>
        <w:t xml:space="preserve">    - Lưu thông tin thiết bị (Hash IP + UserAgent).</w:t>
      </w:r>
    </w:p>
    <w:p>
      <w:r>
        <w:t xml:space="preserve">    - Lưu ý UX: Ban đầu chỉ log cảnh báo (WARN) khi lệch Fingerprint, chưa block cứng để tránh chặn nhầm user dùng VPN/4G đổi IP liên tục.</w:t>
      </w:r>
    </w:p>
    <w:p>
      <w:r>
        <w:t>(5) Data Integrity (Soft Delete Cascade):</w:t>
      </w:r>
    </w:p>
    <w:p>
      <w:r>
        <w:t xml:space="preserve">    - Xử lý cascade ở tầng Service (UserService.deleteUser) để dễ test/debug.</w:t>
      </w:r>
    </w:p>
    <w:p>
      <w:r>
        <w:t>(6) Deployment Safety:</w:t>
      </w:r>
    </w:p>
    <w:p>
      <w:r>
        <w:t xml:space="preserve">    - Checklist triển khai Zero-downtime (Migration Concurrent, Rolling Update).</w:t>
      </w:r>
    </w:p>
    <w:p/>
    <w:p>
      <w:r>
        <w:t>3. BỘ TÀI LIỆU KỸ THUẬT ĐI KÈM</w:t>
      </w:r>
    </w:p>
    <w:p>
      <w:r>
        <w:t>1. README_Backend_LabaPlatform_Phase1_Core_Auth_v2_3_Final.docx</w:t>
      </w:r>
    </w:p>
    <w:p>
      <w:r>
        <w:t>2. SoDo_DB_Phase1_LabaPlatform_Core_Auth_v2_3_Final.docx</w:t>
      </w:r>
    </w:p>
    <w:p>
      <w:r>
        <w:t>3. ENV_Guide_Phase1_LabaPlatform_v2_3_Final.docx</w:t>
      </w:r>
    </w:p>
    <w:p>
      <w:r>
        <w:t>4. API_Auth_Phase1_LabaPlatform_v2_3_Final.docx</w:t>
      </w:r>
    </w:p>
    <w:p>
      <w:r>
        <w:t>5. README_Frontend_LabaPlatform_Phase1_NextJS_v2_3_Final.docx</w:t>
      </w:r>
    </w:p>
    <w:p/>
    <w:p>
      <w:r>
        <w:t>4. TIÊU CHÍ NGHIỆM THU (DEFINITION OF DONE)</w:t>
      </w:r>
    </w:p>
    <w:p>
      <w:r>
        <w:t>- Hệ thống chạy ổn định, không lỗi logic Auth.</w:t>
      </w:r>
    </w:p>
    <w:p>
      <w:r>
        <w:t>- Hacker trộm được Refresh Token nhưng không thể dùng được nếu version lệch.</w:t>
      </w:r>
    </w:p>
    <w:p>
      <w:r>
        <w:t>- Deployment lên môi trường Staging không gây downtime DB.</w:t>
      </w:r>
    </w:p>
    <w:p>
      <w:r>
        <w:t>- Logs ghi nhận đầy đủ Security Events (Login fail, Token Reuse).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