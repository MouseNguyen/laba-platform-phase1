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 Guide – Phase 1 – v2.3 Final</w:t>
      </w:r>
    </w:p>
    <w:p/>
    <w:p>
      <w:r>
        <w:t>ENV GUIDE – PHASE 1 – VERSION 2.3 (FINAL)</w:t>
      </w:r>
    </w:p>
    <w:p>
      <w:r>
        <w:t>Bổ sung biến Alert, Rate Limit, Cleanup và Checklist triển khai an toàn</w:t>
      </w:r>
    </w:p>
    <w:p/>
    <w:p>
      <w:r>
        <w:t>1. DANH SÁCH BIẾN .ENV (FULL)</w:t>
      </w:r>
    </w:p>
    <w:p/>
    <w:p>
      <w:r>
        <w:t># --- APP ---</w:t>
      </w:r>
    </w:p>
    <w:p>
      <w:r>
        <w:t>NODE_ENV=development</w:t>
      </w:r>
    </w:p>
    <w:p>
      <w:r>
        <w:t>PORT=3000</w:t>
      </w:r>
    </w:p>
    <w:p>
      <w:r>
        <w:t>LOG_LEVEL=info</w:t>
      </w:r>
    </w:p>
    <w:p>
      <w:r>
        <w:t>LOG_AUTH_EVENTS=true  # Log login/logout/fail</w:t>
      </w:r>
    </w:p>
    <w:p/>
    <w:p>
      <w:r>
        <w:t># --- DATABASE ---</w:t>
      </w:r>
    </w:p>
    <w:p>
      <w:r>
        <w:t>DATABASE_URL=postgresql://user:pass@host:5432/dbname</w:t>
      </w:r>
    </w:p>
    <w:p/>
    <w:p>
      <w:r>
        <w:t># --- SECURITY: ARGON2 ---</w:t>
      </w:r>
    </w:p>
    <w:p>
      <w:r>
        <w:t>ARGON2_MEMORY_COST=65536</w:t>
      </w:r>
    </w:p>
    <w:p>
      <w:r>
        <w:t>ARGON2_TIME_COST=3</w:t>
      </w:r>
    </w:p>
    <w:p>
      <w:r>
        <w:t>ARGON2_PARALLELISM=4</w:t>
      </w:r>
    </w:p>
    <w:p/>
    <w:p>
      <w:r>
        <w:t># --- SECURITY: JWT &amp; COOKIE ---</w:t>
      </w:r>
    </w:p>
    <w:p>
      <w:r>
        <w:t>JWT_ACCESS_SECRET=chuoi_32_ky_tu_A</w:t>
      </w:r>
    </w:p>
    <w:p>
      <w:r>
        <w:t>JWT_ACCESS_EXPIRES_IN=15m</w:t>
      </w:r>
    </w:p>
    <w:p>
      <w:r>
        <w:t>JWT_REFRESH_SECRET=chuoi_32_ky_tu_B</w:t>
      </w:r>
    </w:p>
    <w:p>
      <w:r>
        <w:t>JWT_REFRESH_EXPIRES_IN=7d</w:t>
      </w:r>
    </w:p>
    <w:p>
      <w:r>
        <w:t>COOKIE_SECRET=chuoi_32_ky_tu_C</w:t>
      </w:r>
    </w:p>
    <w:p/>
    <w:p>
      <w:r>
        <w:t># --- SECURITY: CORS ---</w:t>
      </w:r>
    </w:p>
    <w:p>
      <w:r>
        <w:t>CORS_ORIGIN=https://app.laba.vn</w:t>
      </w:r>
    </w:p>
    <w:p/>
    <w:p>
      <w:r>
        <w:t># LƯU Ý VỀ CSP (CONTENT-SECURITY-POLICY)</w:t>
      </w:r>
    </w:p>
    <w:p>
      <w:r>
        <w:t># Phase 1: CHƯA cấu hình CSP phức tạp vì liên quan Next.js Streaming.</w:t>
      </w:r>
    </w:p>
    <w:p>
      <w:r>
        <w:t># Không cần khai báo CSP_POLICY trong .env.</w:t>
      </w:r>
    </w:p>
    <w:p>
      <w:r>
        <w:t># Yêu cầu tối thiểu:</w:t>
      </w:r>
    </w:p>
    <w:p>
      <w:r>
        <w:t>#   - Không dùng inline script bừa bãi.</w:t>
      </w:r>
    </w:p>
    <w:p>
      <w:r>
        <w:t>#   - Dùng HttpOnly Cookie + SameSite=Strict.</w:t>
      </w:r>
    </w:p>
    <w:p>
      <w:r>
        <w:t># CSP chi tiết sẽ đưa vào Phase 2.</w:t>
      </w:r>
    </w:p>
    <w:p/>
    <w:p>
      <w:r>
        <w:t># --- SECURITY: RATE LIMIT &amp; LOCK ---</w:t>
      </w:r>
    </w:p>
    <w:p>
      <w:r>
        <w:t>RATE_LIMIT_LOGIN_PER_USER=5</w:t>
      </w:r>
    </w:p>
    <w:p>
      <w:r>
        <w:t>RATE_LIMIT_LOGIN_PER_IP=10</w:t>
      </w:r>
    </w:p>
    <w:p>
      <w:r>
        <w:t>ACCOUNT_LOCK_THRESHOLD=5</w:t>
      </w:r>
    </w:p>
    <w:p>
      <w:r>
        <w:t>ACCOUNT_LOCK_DURATION_MIN=30</w:t>
      </w:r>
    </w:p>
    <w:p/>
    <w:p>
      <w:r>
        <w:t># --- OPS: MONITORING &amp; CLEANUP ---</w:t>
      </w:r>
    </w:p>
    <w:p>
      <w:r>
        <w:t>TOKEN_CLEANUP_GRACE_DAYS=30</w:t>
      </w:r>
    </w:p>
    <w:p>
      <w:r>
        <w:t>TOKEN_CLEANUP_BATCH_SIZE=1000</w:t>
      </w:r>
    </w:p>
    <w:p>
      <w:r>
        <w:t>ALERT_WEBHOOK_URL=https://hooks.slack.com/...   # Optional</w:t>
      </w:r>
    </w:p>
    <w:p/>
    <w:p>
      <w:r>
        <w:t>2. DEPLOYMENT CHECKLIST (DÀNH CHO DEVOPS)</w:t>
      </w:r>
    </w:p>
    <w:p>
      <w:r>
        <w:t>1. Backup Database: Chạy `pg_dump` trước khi deploy bản mới.</w:t>
      </w:r>
    </w:p>
    <w:p>
      <w:r>
        <w:t>2. Migration Safe:</w:t>
      </w:r>
    </w:p>
    <w:p>
      <w:r>
        <w:t xml:space="preserve">   - Chạy `prisma migrate deploy`.</w:t>
      </w:r>
    </w:p>
    <w:p>
      <w:r>
        <w:t xml:space="preserve">   - Các index lớn phải chạy SQL tay `CREATE INDEX CONCURRENTLY` để không lock table.</w:t>
      </w:r>
    </w:p>
    <w:p>
      <w:r>
        <w:t>3. Rolling Update: Restart từng container/pod backend, không restart tất cả cùng lúc.</w:t>
      </w:r>
    </w:p>
    <w:p>
      <w:r>
        <w:t>4. Smoke Test: Gọi API `/health` và thử Login 1 user test sau khi deploy.</w:t>
      </w:r>
    </w:p>
    <w:p>
      <w:r>
        <w:t>5. Monitor: Theo dõi log trong 30 phút đầu. Nếu lỗi 500 tăng đột biến -&gt; Rollback ngay.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468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