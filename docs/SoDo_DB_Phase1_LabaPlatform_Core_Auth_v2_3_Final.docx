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Sơ đồ DB – Phase 1 Core + Auth – v2.3 Final</w:t>
      </w:r>
    </w:p>
    <w:p/>
    <w:p>
      <w:r>
        <w:t>SƠ ĐỒ DATABASE – PHASE 1 (CORE + AUTH) – VERSION 2.3 (FINAL)</w:t>
      </w:r>
    </w:p>
    <w:p>
      <w:r>
        <w:t>Cập nhật Schema hỗ trợ Versioning, Fingerprinting &amp; Indexing</w:t>
      </w:r>
    </w:p>
    <w:p/>
    <w:p>
      <w:r>
        <w:t>1. BẢNG USERS (Cập nhật)</w:t>
      </w:r>
    </w:p>
    <w:p>
      <w:r>
        <w:t>model User {</w:t>
      </w:r>
    </w:p>
    <w:p>
      <w:r>
        <w:t xml:space="preserve">  id                    String    @id @default(uuid()) @db.Uuid</w:t>
      </w:r>
    </w:p>
    <w:p>
      <w:r>
        <w:t xml:space="preserve">  email                 String    @unique @db.VarChar(255)</w:t>
      </w:r>
    </w:p>
    <w:p>
      <w:r>
        <w:t xml:space="preserve">  password_hash         String    @db.VarChar(255) // Argon2id</w:t>
      </w:r>
    </w:p>
    <w:p>
      <w:r>
        <w:t xml:space="preserve">  full_name             String    @db.VarChar(255)</w:t>
      </w:r>
    </w:p>
    <w:p>
      <w:r>
        <w:t xml:space="preserve">  </w:t>
      </w:r>
    </w:p>
    <w:p>
      <w:r>
        <w:t xml:space="preserve">  // Security Fields</w:t>
      </w:r>
    </w:p>
    <w:p>
      <w:r>
        <w:t xml:space="preserve">  token_version         Int       @default(0)      // Anti-theft</w:t>
      </w:r>
    </w:p>
    <w:p>
      <w:r>
        <w:t xml:space="preserve">  email_verified_at     DateTime?</w:t>
      </w:r>
    </w:p>
    <w:p>
      <w:r>
        <w:t xml:space="preserve">  failed_login_attempts Int       @default(0)</w:t>
      </w:r>
    </w:p>
    <w:p>
      <w:r>
        <w:t xml:space="preserve">  lock_until            DateTime?</w:t>
      </w:r>
    </w:p>
    <w:p>
      <w:r>
        <w:t xml:space="preserve">  last_failed_attempt   DateTime?                  // Để tính gradual lock</w:t>
      </w:r>
    </w:p>
    <w:p>
      <w:r>
        <w:t xml:space="preserve">  </w:t>
      </w:r>
    </w:p>
    <w:p>
      <w:r>
        <w:t xml:space="preserve">  // Standard Fields</w:t>
      </w:r>
    </w:p>
    <w:p>
      <w:r>
        <w:t xml:space="preserve">  status                UserStatus @default(ACTIVE)</w:t>
      </w:r>
    </w:p>
    <w:p>
      <w:r>
        <w:t xml:space="preserve">  is_super_admin        Boolean    @default(false)</w:t>
      </w:r>
    </w:p>
    <w:p>
      <w:r>
        <w:t xml:space="preserve">  created_at            DateTime   @default(now())</w:t>
      </w:r>
    </w:p>
    <w:p>
      <w:r>
        <w:t xml:space="preserve">  updated_at            DateTime   @updatedAt</w:t>
      </w:r>
    </w:p>
    <w:p>
      <w:r>
        <w:t xml:space="preserve">  deleted_at            DateTime?</w:t>
      </w:r>
    </w:p>
    <w:p>
      <w:r>
        <w:t xml:space="preserve">  </w:t>
      </w:r>
    </w:p>
    <w:p>
      <w:r>
        <w:t xml:space="preserve">  // Relations...</w:t>
      </w:r>
    </w:p>
    <w:p>
      <w:r>
        <w:t>}</w:t>
      </w:r>
    </w:p>
    <w:p/>
    <w:p>
      <w:r>
        <w:t>2. BẢNG USER_TOKENS (Cập nhật)</w:t>
      </w:r>
    </w:p>
    <w:p>
      <w:r>
        <w:t>model UserToken {</w:t>
      </w:r>
    </w:p>
    <w:p>
      <w:r>
        <w:t xml:space="preserve">  id                 String    @id @default(uuid()) @db.Uuid</w:t>
      </w:r>
    </w:p>
    <w:p>
      <w:r>
        <w:t xml:space="preserve">  user_id            String    @db.Uuid</w:t>
      </w:r>
    </w:p>
    <w:p>
      <w:r>
        <w:t xml:space="preserve">  </w:t>
      </w:r>
    </w:p>
    <w:p>
      <w:r>
        <w:t xml:space="preserve">  // Security Fields</w:t>
      </w:r>
    </w:p>
    <w:p>
      <w:r>
        <w:t xml:space="preserve">  refresh_token_hash String    @db.VarChar(64)  // SHA-256</w:t>
      </w:r>
    </w:p>
    <w:p>
      <w:r>
        <w:t xml:space="preserve">  device_hash        String?   @db.VarChar(64)  // Fingerprint</w:t>
      </w:r>
    </w:p>
    <w:p>
      <w:r>
        <w:t xml:space="preserve">  device_info        Json?                      // { ua, ip, os }</w:t>
      </w:r>
    </w:p>
    <w:p>
      <w:r>
        <w:t xml:space="preserve">  </w:t>
      </w:r>
    </w:p>
    <w:p>
      <w:r>
        <w:t xml:space="preserve">  expires_at         DateTime</w:t>
      </w:r>
    </w:p>
    <w:p>
      <w:r>
        <w:t xml:space="preserve">  created_at         DateTime  @default(now())</w:t>
      </w:r>
    </w:p>
    <w:p>
      <w:r>
        <w:t xml:space="preserve">  revoked_at         DateTime?</w:t>
      </w:r>
    </w:p>
    <w:p>
      <w:r>
        <w:t xml:space="preserve">  </w:t>
      </w:r>
    </w:p>
    <w:p>
      <w:r>
        <w:t xml:space="preserve">  // Relations</w:t>
      </w:r>
    </w:p>
    <w:p>
      <w:r>
        <w:t xml:space="preserve">  user               User      @relation(fields: [user_id], references: [id], onDelete: Cascade)</w:t>
      </w:r>
    </w:p>
    <w:p>
      <w:r>
        <w:t xml:space="preserve">  </w:t>
      </w:r>
    </w:p>
    <w:p>
      <w:r>
        <w:t xml:space="preserve">  @@index([refresh_token_hash])</w:t>
      </w:r>
    </w:p>
    <w:p>
      <w:r>
        <w:t xml:space="preserve">  @@index([user_id])</w:t>
      </w:r>
    </w:p>
    <w:p>
      <w:r>
        <w:t xml:space="preserve">  @@index([expires_at, revoked_at]) // Index cho Cron Job</w:t>
      </w:r>
    </w:p>
    <w:p>
      <w:r>
        <w:t>}</w:t>
      </w:r>
    </w:p>
    <w:p/>
    <w:p>
      <w:r>
        <w:t>3. INDEXES (Migration Concurrently)</w:t>
      </w:r>
    </w:p>
    <w:p>
      <w:r>
        <w:t>- CREATE UNIQUE INDEX CONCURRENTLY branches_unique_code_active ON branches(code) WHERE deleted_at IS NULL;</w:t>
      </w:r>
    </w:p>
    <w:p>
      <w:r>
        <w:t>- CREATE UNIQUE INDEX CONCURRENTLY posts_unique_slug_active ON posts(slug) WHERE deleted_at IS NULL;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468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