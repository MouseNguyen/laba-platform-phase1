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Phase1_5_Future_Hardening_Roadmap – Laba Platform – Core + Auth + Landing</w:t>
      </w:r>
    </w:p>
    <w:p>
      <w:pPr>
        <w:pStyle w:val="Heading2"/>
      </w:pPr>
      <w:r>
        <w:t>I. Mục tiêu &amp; phạm vi</w:t>
      </w:r>
    </w:p>
    <w:p>
      <w:r>
        <w:t>Tài liệu này định nghĩa các hạng mục tăng cường (hardening) cho hệ thống Laba Platform (Core + Auth + Landing) sau khi hoàn thành Phase 1 (v2.3 Final Lockdown). Mục tiêu:</w:t>
      </w:r>
    </w:p>
    <w:p>
      <w:pPr>
        <w:pStyle w:val="ListBullet"/>
      </w:pPr>
      <w:r>
        <w:t>• Nâng mức an toàn &amp; ổn định thêm 20–30% mà KHÔNG làm chậm tiến độ ra mắt Phase 1.</w:t>
      </w:r>
    </w:p>
    <w:p>
      <w:pPr>
        <w:pStyle w:val="ListBullet"/>
      </w:pPr>
      <w:r>
        <w:t>• Chuẩn hóa môi trường dev/staging/production (docker, seed, healthcheck).</w:t>
      </w:r>
    </w:p>
    <w:p>
      <w:pPr>
        <w:pStyle w:val="ListBullet"/>
      </w:pPr>
      <w:r>
        <w:t>• Chuẩn bị nền tảng cho các nâng cấp Enterprise ở Phase 2 (monitoring, load test, multi-instance).</w:t>
      </w:r>
    </w:p>
    <w:p>
      <w:pPr>
        <w:pStyle w:val="Heading2"/>
      </w:pPr>
      <w:r>
        <w:t>II. Cách đọc &amp; nguyên tắc ưu tiên</w:t>
      </w:r>
    </w:p>
    <w:p>
      <w:r>
        <w:t>Các hạng mục được chia thành 2 nhóm:</w:t>
      </w:r>
    </w:p>
    <w:p>
      <w:pPr>
        <w:pStyle w:val="ListBullet"/>
      </w:pPr>
      <w:r>
        <w:t>• Mục A – Nên làm sớm ngay sau khi Phase 1 ổn định (1–2 sprint).</w:t>
      </w:r>
    </w:p>
    <w:p>
      <w:pPr>
        <w:pStyle w:val="ListBullet"/>
      </w:pPr>
      <w:r>
        <w:t>• Mục B – Enterprise / Phase 2 (khi hệ thống đã có user thật, cần mở rộng &amp; giám sát sâu).</w:t>
      </w:r>
    </w:p>
    <w:p>
      <w:r>
        <w:t>Nguyên tắc:</w:t>
        <w:br/>
        <w:t>• Không để các hạng mục Phase 1.5 làm chậm việc hoàn thành &amp; triển khai Phase 1.</w:t>
        <w:br/>
        <w:t>• Nếu hạng mục nào đã lỡ làm luôn trong Phase 1 thì chỉ cần đánh dấu DONE, không cần lặp lại.</w:t>
      </w:r>
    </w:p>
    <w:p>
      <w:pPr>
        <w:pStyle w:val="Heading2"/>
      </w:pPr>
      <w:r>
        <w:t>III. Mục A – Nên làm sớm sau khi Phase 1 ổn</w:t>
      </w:r>
    </w:p>
    <w:p>
      <w:r>
        <w:t>Các hạng mục bên dưới nên được thực hiện trong 1–2 sprint đầu tiên sau khi Phase 1 chạy ổn định.</w:t>
      </w:r>
    </w:p>
    <w:p>
      <w:pPr>
        <w:pStyle w:val="Heading3"/>
      </w:pPr>
      <w:r>
        <w:t>A.1. Rate limit riêng cho /auth/refresh</w:t>
      </w:r>
    </w:p>
    <w:p>
      <w:r>
        <w:t>Mục tiêu: Ngăn spam endpoint refresh token, giảm log rác &amp; giảm rủi ro abuse khi refresh token bị lộ.</w:t>
      </w:r>
    </w:p>
    <w:p>
      <w:r>
        <w:t>Yêu cầu:</w:t>
      </w:r>
    </w:p>
    <w:p>
      <w:pPr>
        <w:pStyle w:val="ListBullet"/>
      </w:pPr>
      <w:r>
        <w:t>• Áp dụng rate limit riêng cho endpoint POST /auth/refresh.</w:t>
      </w:r>
    </w:p>
    <w:p>
      <w:pPr>
        <w:pStyle w:val="ListBullet"/>
      </w:pPr>
      <w:r>
        <w:t>• Gợi ý: 10 request / 5 phút / IP (có thể cấu hình qua ENV).</w:t>
      </w:r>
    </w:p>
    <w:p>
      <w:pPr>
        <w:pStyle w:val="ListBullet"/>
      </w:pPr>
      <w:r>
        <w:t>• Khi bị limit: trả về HTTP 429 + log sự kiện AUTH_REFRESH_LIMIT_EXCEEDED.</w:t>
      </w:r>
    </w:p>
    <w:p>
      <w:pPr>
        <w:pStyle w:val="Heading3"/>
      </w:pPr>
      <w:r>
        <w:t>A.2. Giới hạn số session / user (MAX_CONCURRENT_SESSIONS_PER_USER)</w:t>
      </w:r>
    </w:p>
    <w:p>
      <w:r>
        <w:t>Mục tiêu: Không cho phép một user tạo hàng chục/hàng trăm refresh token hoạt động cùng lúc, tránh phình bảng user_tokens và giảm rủi ro bảo mật.</w:t>
      </w:r>
    </w:p>
    <w:p>
      <w:r>
        <w:t>Yêu cầu:</w:t>
      </w:r>
    </w:p>
    <w:p>
      <w:pPr>
        <w:pStyle w:val="ListBullet"/>
      </w:pPr>
      <w:r>
        <w:t>• Thêm ENV: MAX_CONCURRENT_SESSIONS_PER_USER (gợi ý: 5).</w:t>
      </w:r>
    </w:p>
    <w:p>
      <w:pPr>
        <w:pStyle w:val="ListBullet"/>
      </w:pPr>
      <w:r>
        <w:t>• Khi tạo session mới (login/refresh): đếm số token của user còn hiệu lực (revoked_at IS NULL AND expires_at &gt; NOW()).</w:t>
      </w:r>
    </w:p>
    <w:p>
      <w:pPr>
        <w:pStyle w:val="ListBullet"/>
      </w:pPr>
      <w:r>
        <w:t>• Nếu vượt quá MAX_CONCURRENT_SESSIONS_PER_USER: hoặc (1) xoá token cũ nhất, hoặc (2) từ chối tạo session mới và trả lỗi 429 với message rõ ràng.</w:t>
      </w:r>
    </w:p>
    <w:p>
      <w:pPr>
        <w:pStyle w:val="Heading3"/>
      </w:pPr>
      <w:r>
        <w:t>A.3. Điều chỉnh device fingerprint hỗ trợ IPv6 tốt hơn</w:t>
      </w:r>
    </w:p>
    <w:p>
      <w:r>
        <w:t>Mục tiêu: Tối ưu logic device_hash để hỗ trợ cả IPv4 và IPv6, tránh cảnh báo sai (false positive) khi user dùng IPv6.</w:t>
      </w:r>
    </w:p>
    <w:p>
      <w:r>
        <w:t>Yêu cầu:</w:t>
      </w:r>
    </w:p>
    <w:p>
      <w:pPr>
        <w:pStyle w:val="ListBullet"/>
      </w:pPr>
      <w:r>
        <w:t>• Chuẩn hoá IP thành subnet:</w:t>
      </w:r>
    </w:p>
    <w:p>
      <w:pPr>
        <w:pStyle w:val="ListBullet"/>
      </w:pPr>
      <w:r>
        <w:t xml:space="preserve">  – IPv4: dùng subnet /24 (vd: 192.168.1.x).</w:t>
      </w:r>
    </w:p>
    <w:p>
      <w:pPr>
        <w:pStyle w:val="ListBullet"/>
      </w:pPr>
      <w:r>
        <w:t xml:space="preserve">  – IPv6: dùng subnet /64 (lấy 4 block đầu).</w:t>
      </w:r>
    </w:p>
    <w:p>
      <w:pPr>
        <w:pStyle w:val="ListBullet"/>
      </w:pPr>
      <w:r>
        <w:t>• Device hash = SHA256(User-Agent + subnet_prepared). Tiếp tục giữ policy hiện tại: lệch hash → chỉ log WARN, không block user.</w:t>
      </w:r>
    </w:p>
    <w:p>
      <w:pPr>
        <w:pStyle w:val="Heading3"/>
      </w:pPr>
      <w:r>
        <w:t>A.4. docker-compose dev (Postgres + Redis + Mailhog)</w:t>
      </w:r>
    </w:p>
    <w:p>
      <w:r>
        <w:t>Mục tiêu: Chuẩn hoá môi trường dev, giúp dev mới khởi động nhanh với 1 lệnh docker compose up.</w:t>
      </w:r>
    </w:p>
    <w:p>
      <w:r>
        <w:t>Yêu cầu:</w:t>
      </w:r>
    </w:p>
    <w:p>
      <w:pPr>
        <w:pStyle w:val="ListBullet"/>
      </w:pPr>
      <w:r>
        <w:t>• Tạo file docker-compose.dev.yml với các service:</w:t>
      </w:r>
    </w:p>
    <w:p>
      <w:pPr>
        <w:pStyle w:val="ListBullet"/>
      </w:pPr>
      <w:r>
        <w:t xml:space="preserve">  – postgres: chứa DB labadev (user/password dev).</w:t>
      </w:r>
    </w:p>
    <w:p>
      <w:pPr>
        <w:pStyle w:val="ListBullet"/>
      </w:pPr>
      <w:r>
        <w:t xml:space="preserve">  – redis: dùng cho rate limit/cache.</w:t>
      </w:r>
    </w:p>
    <w:p>
      <w:pPr>
        <w:pStyle w:val="ListBullet"/>
      </w:pPr>
      <w:r>
        <w:t xml:space="preserve">  – mailhog: để test email (verify, reset password) trong tương lai.</w:t>
      </w:r>
    </w:p>
    <w:p>
      <w:pPr>
        <w:pStyle w:val="ListBullet"/>
      </w:pPr>
      <w:r>
        <w:t>• Cập nhật README: hướng dẫn dev chạy: docker compose up -d, rồi npm run start:dev.</w:t>
      </w:r>
    </w:p>
    <w:p>
      <w:pPr>
        <w:pStyle w:val="Heading3"/>
      </w:pPr>
      <w:r>
        <w:t>A.5. Script generate secrets (JWT, Cookie, v.v.)</w:t>
      </w:r>
    </w:p>
    <w:p>
      <w:r>
        <w:t>Mục tiêu: Giảm sai sót khi dev/ops tự gõ secret bằng tay; đảm bảo tất cả secret đủ mạnh và ngẫu nhiên.</w:t>
      </w:r>
    </w:p>
    <w:p>
      <w:r>
        <w:t>Yêu cầu:</w:t>
      </w:r>
    </w:p>
    <w:p>
      <w:pPr>
        <w:pStyle w:val="ListBullet"/>
      </w:pPr>
      <w:r>
        <w:t>• Tạo script (bash hoặc Node) sinh chuỗi 32–64 ký tự ngẫu nhiên, ví dụ cho:</w:t>
      </w:r>
    </w:p>
    <w:p>
      <w:pPr>
        <w:pStyle w:val="ListBullet"/>
      </w:pPr>
      <w:r>
        <w:t xml:space="preserve">  – JWT_ACCESS_SECRET</w:t>
      </w:r>
    </w:p>
    <w:p>
      <w:pPr>
        <w:pStyle w:val="ListBullet"/>
      </w:pPr>
      <w:r>
        <w:t xml:space="preserve">  – JWT_REFRESH_SECRET</w:t>
      </w:r>
    </w:p>
    <w:p>
      <w:pPr>
        <w:pStyle w:val="ListBullet"/>
      </w:pPr>
      <w:r>
        <w:t xml:space="preserve">  – COOKIE_SECRET</w:t>
      </w:r>
    </w:p>
    <w:p>
      <w:pPr>
        <w:pStyle w:val="ListBullet"/>
      </w:pPr>
      <w:r>
        <w:t>• Thêm hướng dẫn sử dụng script này vào ENV_Guide.</w:t>
      </w:r>
    </w:p>
    <w:p>
      <w:pPr>
        <w:pStyle w:val="Heading3"/>
      </w:pPr>
      <w:r>
        <w:t>A.6. Script seed chuẩn (admin, branch, landing blocks)</w:t>
      </w:r>
    </w:p>
    <w:p>
      <w:r>
        <w:t>Mục tiêu: Khi chạy ở môi trường mới (local/staging/prod), luôn có sẵn user admin và dữ liệu mẫu để test nhanh.</w:t>
      </w:r>
    </w:p>
    <w:p>
      <w:r>
        <w:t>Yêu cầu:</w:t>
      </w:r>
    </w:p>
    <w:p>
      <w:pPr>
        <w:pStyle w:val="ListBullet"/>
      </w:pPr>
      <w:r>
        <w:t>• Viết script seed dùng Prisma (prisma/seed.ts):</w:t>
      </w:r>
    </w:p>
    <w:p>
      <w:pPr>
        <w:pStyle w:val="ListBullet"/>
      </w:pPr>
      <w:r>
        <w:t xml:space="preserve">  – Tạo 1 user admin: admin@laba.vn / mật khẩu chuẩn (Argon2id).</w:t>
      </w:r>
    </w:p>
    <w:p>
      <w:pPr>
        <w:pStyle w:val="ListBullet"/>
      </w:pPr>
      <w:r>
        <w:t xml:space="preserve">  – Tạo 1 branch mặc định (ví dụ: LABA MAIN BRANCH).</w:t>
      </w:r>
    </w:p>
    <w:p>
      <w:pPr>
        <w:pStyle w:val="ListBullet"/>
      </w:pPr>
      <w:r>
        <w:t xml:space="preserve">  – Tạo sẵn các bản ghi landing_content: hero, farm, homestay, cafe, about, product_highlight.</w:t>
      </w:r>
    </w:p>
    <w:p>
      <w:pPr>
        <w:pStyle w:val="ListBullet"/>
      </w:pPr>
      <w:r>
        <w:t>• Cập nhật README Phase 1: sau khi migrate phải chạy: npm run seed (hoặc npx prisma db seed).</w:t>
      </w:r>
    </w:p>
    <w:p>
      <w:pPr>
        <w:pStyle w:val="Heading3"/>
      </w:pPr>
      <w:r>
        <w:t>A.7. Endpoint /health</w:t>
      </w:r>
    </w:p>
    <w:p>
      <w:r>
        <w:t>Mục tiêu: Cho phép DevOps, monitoring và cả chủ dự án dễ dàng kiểm tra hệ thống có đang chạy ổn không.</w:t>
      </w:r>
    </w:p>
    <w:p>
      <w:r>
        <w:t>Yêu cầu:</w:t>
      </w:r>
    </w:p>
    <w:p>
      <w:pPr>
        <w:pStyle w:val="ListBullet"/>
      </w:pPr>
      <w:r>
        <w:t>• Tạo endpoint GET /health, trả về:</w:t>
      </w:r>
    </w:p>
    <w:p>
      <w:pPr>
        <w:pStyle w:val="ListBullet"/>
      </w:pPr>
      <w:r>
        <w:t xml:space="preserve">  – status: 'ok' hoặc 'degraded'.</w:t>
      </w:r>
    </w:p>
    <w:p>
      <w:pPr>
        <w:pStyle w:val="ListBullet"/>
      </w:pPr>
      <w:r>
        <w:t xml:space="preserve">  – timestamp.</w:t>
      </w:r>
    </w:p>
    <w:p>
      <w:pPr>
        <w:pStyle w:val="ListBullet"/>
      </w:pPr>
      <w:r>
        <w:t xml:space="preserve">  – version (vd: 'phase1-v2.3').</w:t>
      </w:r>
    </w:p>
    <w:p>
      <w:pPr>
        <w:pStyle w:val="ListBullet"/>
      </w:pPr>
      <w:r>
        <w:t>• Tuỳ chọn: thêm /health/db để kiểm tra kết nối DB/Redis.</w:t>
      </w:r>
    </w:p>
    <w:p>
      <w:pPr>
        <w:pStyle w:val="Heading3"/>
      </w:pPr>
      <w:r>
        <w:t>A.8. Helmet security headers cơ bản</w:t>
      </w:r>
    </w:p>
    <w:p>
      <w:r>
        <w:t>Mục tiêu: Bổ sung lớp bảo vệ HTTP cơ bản mà không đụng đến CSP phức tạp (CSP dành cho Phase 2).</w:t>
      </w:r>
    </w:p>
    <w:p>
      <w:r>
        <w:t>Yêu cầu:</w:t>
      </w:r>
    </w:p>
    <w:p>
      <w:pPr>
        <w:pStyle w:val="ListBullet"/>
      </w:pPr>
      <w:r>
        <w:t>• Cài đặt helmet và cấu hình trong main.ts:</w:t>
      </w:r>
    </w:p>
    <w:p>
      <w:pPr>
        <w:pStyle w:val="ListBullet"/>
      </w:pPr>
      <w:r>
        <w:t xml:space="preserve">  – X-Content-Type-Options: nosniff.</w:t>
      </w:r>
    </w:p>
    <w:p>
      <w:pPr>
        <w:pStyle w:val="ListBullet"/>
      </w:pPr>
      <w:r>
        <w:t xml:space="preserve">  – X-Frame-Options: DENY.</w:t>
      </w:r>
    </w:p>
    <w:p>
      <w:pPr>
        <w:pStyle w:val="ListBullet"/>
      </w:pPr>
      <w:r>
        <w:t xml:space="preserve">  – Strict-Transport-Security (HSTS) cho production.</w:t>
      </w:r>
    </w:p>
    <w:p>
      <w:pPr>
        <w:pStyle w:val="ListBullet"/>
      </w:pPr>
      <w:r>
        <w:t>• Không bật CSP nâng cao trong Phase 1.5 (tránh xung đột với Next.js).</w:t>
      </w:r>
    </w:p>
    <w:p>
      <w:pPr>
        <w:pStyle w:val="Heading2"/>
      </w:pPr>
      <w:r>
        <w:t>IV. Mục B – Enterprise / Phase 2 (khi scale &amp; có nhiều user thật)</w:t>
      </w:r>
    </w:p>
    <w:p>
      <w:r>
        <w:t>Nhóm này chỉ thực hiện khi hệ thống đã có traffic thật, cần mở rộng và giám sát sâu hơn. Không bắt buộc cho Phase 1/1.5, nhưng nên đưa vào roadmap tổng thể.</w:t>
      </w:r>
    </w:p>
    <w:p>
      <w:pPr>
        <w:pStyle w:val="Heading3"/>
      </w:pPr>
      <w:r>
        <w:t>B.1. Redis rate limit cho môi trường multi-instance</w:t>
      </w:r>
    </w:p>
    <w:p>
      <w:r>
        <w:t>Mục tiêu: Khi backend chạy nhiều instance (Kubernetes, nhiều container), rate limit vẫn đồng nhất.</w:t>
      </w:r>
    </w:p>
    <w:p>
      <w:r>
        <w:t>Ý tưởng:</w:t>
      </w:r>
    </w:p>
    <w:p>
      <w:pPr>
        <w:pStyle w:val="ListBullet"/>
      </w:pPr>
      <w:r>
        <w:t>• Dùng Redis làm store cho rate limit (throttle).</w:t>
      </w:r>
    </w:p>
    <w:p>
      <w:pPr>
        <w:pStyle w:val="ListBullet"/>
      </w:pPr>
      <w:r>
        <w:t>• Cấu hình NestJS ThrottlerModule sử dụng Redis adapter.</w:t>
      </w:r>
    </w:p>
    <w:p>
      <w:pPr>
        <w:pStyle w:val="Heading3"/>
      </w:pPr>
      <w:r>
        <w:t>B.2. Rotation lock cho /auth/refresh</w:t>
      </w:r>
    </w:p>
    <w:p>
      <w:r>
        <w:t>Mục tiêu: Ngăn race condition khi cùng lúc có 2 request refresh cho 1 user (tránh việc 2 token mới được tạo song song).</w:t>
      </w:r>
    </w:p>
    <w:p>
      <w:r>
        <w:t>Ý tưởng:</w:t>
      </w:r>
    </w:p>
    <w:p>
      <w:pPr>
        <w:pStyle w:val="ListBullet"/>
      </w:pPr>
      <w:r>
        <w:t>• Sử dụng Redis lock với key dạng refresh_lock:{userId}, TTL ngắn (~5s).</w:t>
      </w:r>
    </w:p>
    <w:p>
      <w:pPr>
        <w:pStyle w:val="ListBullet"/>
      </w:pPr>
      <w:r>
        <w:t>• Nếu không lấy được lock → trả lỗi 409 hoặc 429, FE retry sau.</w:t>
      </w:r>
    </w:p>
    <w:p>
      <w:pPr>
        <w:pStyle w:val="Heading3"/>
      </w:pPr>
      <w:r>
        <w:t>B.3. Prometheus + Grafana + alert rules</w:t>
      </w:r>
    </w:p>
    <w:p>
      <w:r>
        <w:t>Mục tiêu: Có dashboard realtime về tình trạng hệ thống và cảnh báo khi có bất thường.</w:t>
      </w:r>
    </w:p>
    <w:p>
      <w:r>
        <w:t>Ý tưởng:</w:t>
      </w:r>
    </w:p>
    <w:p>
      <w:pPr>
        <w:pStyle w:val="ListBullet"/>
      </w:pPr>
      <w:r>
        <w:t>• Expose metrics Prometheus từ backend (request count, latency, error rate, auth events).</w:t>
      </w:r>
    </w:p>
    <w:p>
      <w:pPr>
        <w:pStyle w:val="ListBullet"/>
      </w:pPr>
      <w:r>
        <w:t>• Dùng Grafana vẽ dashboard, thiết lập alert (email/Slack) khi:</w:t>
      </w:r>
    </w:p>
    <w:p>
      <w:pPr>
        <w:pStyle w:val="ListBullet"/>
      </w:pPr>
      <w:r>
        <w:t xml:space="preserve">  – Error 5xx tăng đột biến.</w:t>
      </w:r>
    </w:p>
    <w:p>
      <w:pPr>
        <w:pStyle w:val="ListBullet"/>
      </w:pPr>
      <w:r>
        <w:t xml:space="preserve">  – AUTH_TOKEN_REUSE &gt; ngưỡng (vd: 5 lần / 30 phút).</w:t>
      </w:r>
    </w:p>
    <w:p>
      <w:pPr>
        <w:pStyle w:val="Heading3"/>
      </w:pPr>
      <w:r>
        <w:t>B.4. Load test &amp; security scan</w:t>
      </w:r>
    </w:p>
    <w:p>
      <w:r>
        <w:t>Mục tiêu: Biết hệ thống chịu tải được bao nhiêu và lộ hổng bảo mật cơ bản đã được vá chưa.</w:t>
      </w:r>
    </w:p>
    <w:p>
      <w:r>
        <w:t>Ý tưởng:</w:t>
      </w:r>
    </w:p>
    <w:p>
      <w:pPr>
        <w:pStyle w:val="ListBullet"/>
      </w:pPr>
      <w:r>
        <w:t>• Dùng k6 hoặc Artillery test các flow chính: login, refresh, /me, landing page.</w:t>
      </w:r>
    </w:p>
    <w:p>
      <w:pPr>
        <w:pStyle w:val="ListBullet"/>
      </w:pPr>
      <w:r>
        <w:t>• Dùng OWASP ZAP/Snyk scan các lỗ hổng phổ biến (XSS, vulnerable deps…).</w:t>
      </w:r>
    </w:p>
    <w:p>
      <w:pPr>
        <w:pStyle w:val="Heading3"/>
      </w:pPr>
      <w:r>
        <w:t>B.5. Contract testing (Pact) cho FE–BE</w:t>
      </w:r>
    </w:p>
    <w:p>
      <w:r>
        <w:t>Mục tiêu: Đảm bảo FE và BE không hiểu sai contract API khi deploy phiên bản mới.</w:t>
      </w:r>
    </w:p>
    <w:p>
      <w:r>
        <w:t>Ý tưởng:</w:t>
      </w:r>
    </w:p>
    <w:p>
      <w:pPr>
        <w:pStyle w:val="ListBullet"/>
      </w:pPr>
      <w:r>
        <w:t>• FE định nghĩa consumer contracts (Pact).</w:t>
      </w:r>
    </w:p>
    <w:p>
      <w:pPr>
        <w:pStyle w:val="ListBullet"/>
      </w:pPr>
      <w:r>
        <w:t>• BE chạy provider tests đối chiếu contract trước khi merge.</w:t>
      </w:r>
    </w:p>
    <w:p>
      <w:pPr>
        <w:pStyle w:val="Heading3"/>
      </w:pPr>
      <w:r>
        <w:t>B.6. Silent refresh bằng Web Worker / background timer</w:t>
      </w:r>
    </w:p>
    <w:p>
      <w:r>
        <w:t>Mục tiêu: Cải thiện UX – tránh trường hợp user đang thao tác bị logout đột ngột.</w:t>
      </w:r>
    </w:p>
    <w:p>
      <w:r>
        <w:t>Ý tưởng:</w:t>
      </w:r>
    </w:p>
    <w:p>
      <w:pPr>
        <w:pStyle w:val="ListBullet"/>
      </w:pPr>
      <w:r>
        <w:t>• FE theo dõi thời gian sống của access token, tự refresh trước khi hết hạn (ví dụ: trước 1–2 phút).</w:t>
      </w:r>
    </w:p>
    <w:p>
      <w:pPr>
        <w:pStyle w:val="ListBullet"/>
      </w:pPr>
      <w:r>
        <w:t>• Nếu user không hoạt động (idle &gt; X phút), có thể dừng auto-refresh và yêu cầu login lại.</w:t>
      </w:r>
    </w:p>
    <w:p>
      <w:pPr>
        <w:pStyle w:val="Heading2"/>
      </w:pPr>
      <w:r>
        <w:t>V. Tóm tắt ưu tiên thực hiện</w:t>
      </w:r>
    </w:p>
    <w:p>
      <w:r>
        <w:t>Thứ tự thực tế khuyến nghị sau khi Phase 1 đã chạy ổn định:</w:t>
      </w:r>
    </w:p>
    <w:p>
      <w:pPr>
        <w:pStyle w:val="ListNumber"/>
      </w:pPr>
      <w:r>
        <w:t>1) Hoàn thiện Mục A (A.1 → A.8): nền tảng tối thiểu để hệ thống vận hành an toàn &amp; dễ dev/ops.</w:t>
      </w:r>
    </w:p>
    <w:p>
      <w:pPr>
        <w:pStyle w:val="ListNumber"/>
      </w:pPr>
      <w:r>
        <w:t>2) Khi bắt đầu có nhiều user thật và cần scale: chọn dần các mục trong Mục B để triển khai (ưu tiên B.1, B.2, B.3).</w:t>
      </w:r>
    </w:p>
    <w:p>
      <w:pPr>
        <w:pStyle w:val="ListNumber"/>
      </w:pPr>
      <w:r>
        <w:t>3) Mỗi lần hoàn thành 1 hạng mục, cập nhật lại roadmap và ghi chú quyết định kỹ thuật để dev mới vào có thể hiểu nhanh toàn bộ bức tranh.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