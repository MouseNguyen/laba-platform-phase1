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Backend – Phase 1 Core + Auth – v2.3 Final</w:t>
      </w:r>
    </w:p>
    <w:p/>
    <w:p>
      <w:r>
        <w:t>README BACKEND – PHASE 1 (CORE + AUTH) – VERSION 2.3 (FINAL HOTFIX)</w:t>
      </w:r>
    </w:p>
    <w:p>
      <w:r>
        <w:t>NestJS + Prisma + PostgreSQL – Security Hardening &amp; Performance Tuning</w:t>
      </w:r>
    </w:p>
    <w:p/>
    <w:p>
      <w:r>
        <w:t>1. AUTH CORE - LOGIC BẮT BUỘC (DO &amp; DON'T)</w:t>
      </w:r>
    </w:p>
    <w:p/>
    <w:p>
      <w:r>
        <w:t>1.1. Password Hashing: ARGON2ID</w:t>
      </w:r>
    </w:p>
    <w:p>
      <w:r>
        <w:t>- KHÔNG dùng Bcrypt.</w:t>
      </w:r>
    </w:p>
    <w:p>
      <w:r>
        <w:t>- BẮT BUỘC dùng thư viện `argon2`. Config trong ENV (ARGON2_MEMORY_COST, ARGON2_TIME_COST, ARGON2_PARALLELISM).</w:t>
      </w:r>
    </w:p>
    <w:p/>
    <w:p>
      <w:r>
        <w:t>1.2. Token Versioning (Cơ chế thu hồi tức thì)</w:t>
      </w:r>
    </w:p>
    <w:p>
      <w:r>
        <w:t>- Logic: User có `token_version` (Int). Payload JWT chứa `ver`.</w:t>
      </w:r>
    </w:p>
    <w:p>
      <w:r>
        <w:t>- Verify: Nếu `payload.ver &lt; user.token_version` =&gt; THROW 401.</w:t>
      </w:r>
    </w:p>
    <w:p>
      <w:r>
        <w:t>- Action: Logout All / Đổi mật khẩu =&gt; `user.token_version++`.</w:t>
      </w:r>
    </w:p>
    <w:p/>
    <w:p>
      <w:r>
        <w:t>1.3. Refresh Token Hashing: SHA-256</w:t>
      </w:r>
    </w:p>
    <w:p>
      <w:r>
        <w:t>- Hash refresh token bằng SHA-256 (hex). Nhanh, nhẹ server, phù hợp khi có nhiều phiên refresh song song.</w:t>
      </w:r>
    </w:p>
    <w:p/>
    <w:p>
      <w:r>
        <w:t>1.4. Device Fingerprinting (UX Friendly)</w:t>
      </w:r>
    </w:p>
    <w:p>
      <w:r>
        <w:t>- Hash = SHA256(User-Agent + IP Subnet /24). Lưu ý chỉ lấy Subnet IP để tránh đổi IP động.</w:t>
      </w:r>
    </w:p>
    <w:p>
      <w:r>
        <w:t>- Policy Phase 1: Nếu lệch Hash =&gt; Log WARN "Suspicious device change" (KHÔNG BLOCK người dùng, vẫn cho refresh).</w:t>
      </w:r>
    </w:p>
    <w:p>
      <w:r>
        <w:t>- Policy Phase 2 (Sau này): Có thể nâng cấp thành chặn cứng + ép login lại.</w:t>
      </w:r>
    </w:p>
    <w:p/>
    <w:p>
      <w:r>
        <w:t>2. COOKIE &amp; BẢO MẬT Ở LỚP HTTP</w:t>
      </w:r>
    </w:p>
    <w:p/>
    <w:p>
      <w:r>
        <w:t>2.1. Cookie Configuration (Strict)</w:t>
      </w:r>
    </w:p>
    <w:p>
      <w:r>
        <w:t>res.cookie('refresh_token', token, {</w:t>
      </w:r>
    </w:p>
    <w:p>
      <w:r>
        <w:t xml:space="preserve">  httpOnly: true,</w:t>
      </w:r>
    </w:p>
    <w:p>
      <w:r>
        <w:t xml:space="preserve">  secure: process.env.NODE_ENV === 'production',</w:t>
      </w:r>
    </w:p>
    <w:p>
      <w:r>
        <w:t xml:space="preserve">  sameSite: 'strict', // Hoặc 'lax' nếu cần redirect từ 3rd party</w:t>
      </w:r>
    </w:p>
    <w:p>
      <w:r>
        <w:t xml:space="preserve">  path: '/',</w:t>
      </w:r>
    </w:p>
    <w:p>
      <w:r>
        <w:t xml:space="preserve">  maxAge: ms(process.env.JWT_REFRESH_EXPIRES_IN) // Bắt buộc convert sang mili-giây</w:t>
      </w:r>
    </w:p>
    <w:p>
      <w:r>
        <w:t>});</w:t>
      </w:r>
    </w:p>
    <w:p/>
    <w:p>
      <w:r>
        <w:t>2.2. CSP Header (TẠM THỜI CHƯA TRIỂN KHAI Ở PHASE 1)</w:t>
      </w:r>
    </w:p>
    <w:p>
      <w:r>
        <w:t>- Do Next.js App Router + Streaming SSR phức tạp với CSP Nonce, Phase 1 **KHÔNG BẮT BUỘC** cấu hình CSP.</w:t>
      </w:r>
    </w:p>
    <w:p>
      <w:r>
        <w:t>- Yêu cầu tối thiểu Phase 1:</w:t>
      </w:r>
    </w:p>
    <w:p>
      <w:r>
        <w:t xml:space="preserve">  - Không nhúng script inline bừa bãi.</w:t>
      </w:r>
    </w:p>
    <w:p>
      <w:r>
        <w:t xml:space="preserve">  - Dùng HttpOnly Cookie + SameSite=Strict để giảm thiểu XSS/CSRF.</w:t>
      </w:r>
    </w:p>
    <w:p>
      <w:r>
        <w:t>- CSP đầy đủ (Content-Security-Policy header) sẽ được đưa vào roadmap Phase 2 (khi team đã ổn định).</w:t>
      </w:r>
    </w:p>
    <w:p/>
    <w:p>
      <w:r>
        <w:t>3. DATABASE &amp; PRISMA MIDDLEWARE / SERVICE</w:t>
      </w:r>
    </w:p>
    <w:p/>
    <w:p>
      <w:r>
        <w:t>3.1. Soft Delete Cascade (QUYẾT ĐỊNH CHÍNH THỨC)</w:t>
      </w:r>
    </w:p>
    <w:p>
      <w:r>
        <w:t>- Quyết định: Dùng **Service Layer** để xử lý cascade, KHÔNG dùng Prisma Middleware cho logic này.</w:t>
      </w:r>
    </w:p>
    <w:p>
      <w:r>
        <w:t>- Lý do:</w:t>
      </w:r>
    </w:p>
    <w:p>
      <w:r>
        <w:t xml:space="preserve">  - Dễ test unit/integration.</w:t>
      </w:r>
    </w:p>
    <w:p>
      <w:r>
        <w:t xml:space="preserve">  - Tránh “magic” khó debug khi Middleware tự động chạy.</w:t>
      </w:r>
    </w:p>
    <w:p>
      <w:r>
        <w:t>- Quy ước:</w:t>
      </w:r>
    </w:p>
    <w:p>
      <w:r>
        <w:t xml:space="preserve">  - `UserService.deleteUser(id)`:</w:t>
      </w:r>
    </w:p>
    <w:p>
      <w:r>
        <w:t xml:space="preserve">    - Set `deleted_at` cho users.</w:t>
      </w:r>
    </w:p>
    <w:p>
      <w:r>
        <w:t xml:space="preserve">    - Cascade soft delete cho các bảng: user_branches, user_roles, posts (theo nhu cầu).</w:t>
      </w:r>
    </w:p>
    <w:p>
      <w:r>
        <w:t xml:space="preserve">    - HARD DELETE toàn bộ user_tokens (xóa sạch session).</w:t>
      </w:r>
    </w:p>
    <w:p/>
    <w:p>
      <w:r>
        <w:t>3.2. Cron Job Batching</w:t>
      </w:r>
    </w:p>
    <w:p>
      <w:r>
        <w:t>- Khi chạy cleanup `user_tokens`: Dùng Batch Size (ví dụ 1000) cho mỗi vòng lặp delete.</w:t>
      </w:r>
    </w:p>
    <w:p>
      <w:r>
        <w:t>- Tránh `deleteMany` 1 phát trên số lượng quá lớn gây lock table.</w:t>
      </w:r>
    </w:p>
    <w:p/>
    <w:p>
      <w:r>
        <w:t>4. LOGGING &amp; ALERTING</w:t>
      </w:r>
    </w:p>
    <w:p>
      <w:r>
        <w:t>- Log các event:</w:t>
      </w:r>
    </w:p>
    <w:p>
      <w:r>
        <w:t xml:space="preserve">  - AUTH_LOGIN_FAIL</w:t>
      </w:r>
    </w:p>
    <w:p>
      <w:r>
        <w:t xml:space="preserve">  - AUTH_TOKEN_REUSE</w:t>
      </w:r>
    </w:p>
    <w:p>
      <w:r>
        <w:t xml:space="preserve">  - AUTH_IP_BLOCK (nếu rate limit theo IP bị hit)</w:t>
      </w:r>
    </w:p>
    <w:p>
      <w:r>
        <w:t xml:space="preserve">  - AUTH_DEVICE_MISMATCH (device_hash lệch, chỉ WARN)</w:t>
      </w:r>
    </w:p>
    <w:p>
      <w:r>
        <w:t>- Nếu có `ALERT_WEBHOOK_URL`, bắn cảnh báo khi:</w:t>
      </w:r>
    </w:p>
    <w:p>
      <w:r>
        <w:t xml:space="preserve">  - Token reuse bị phát hiện.</w:t>
      </w:r>
    </w:p>
    <w:p>
      <w:r>
        <w:t xml:space="preserve">  - Tài khoản bị lock liên tục do brute-force.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468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