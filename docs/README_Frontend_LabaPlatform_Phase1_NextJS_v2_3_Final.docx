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README Frontend – Phase 1 Next.js – v2.3 Final</w:t>
      </w:r>
    </w:p>
    <w:p/>
    <w:p>
      <w:r>
        <w:t>README FRONTEND – PHASE 1 (NEXT.JS) – VERSION 2.3 (FINAL HOTFIX)</w:t>
      </w:r>
    </w:p>
    <w:p>
      <w:r>
        <w:t>Cập nhật Logic Auth Client-side tương thích Security v2.3</w:t>
      </w:r>
    </w:p>
    <w:p/>
    <w:p>
      <w:r>
        <w:t>1. NGUYÊN TẮC BẢO MẬT (CLIENT SIDE)</w:t>
      </w:r>
    </w:p>
    <w:p>
      <w:r>
        <w:t>- Access Token: Chỉ lưu Memory, không lưu LocalStorage/SessionStorage.</w:t>
      </w:r>
    </w:p>
    <w:p>
      <w:r>
        <w:t>- Cookie: Không đụng vào (HttpOnly, backend set &amp; clear).</w:t>
      </w:r>
    </w:p>
    <w:p>
      <w:r>
        <w:t>- CSP: Phase 1 chưa bật CSP phức tạp. FE chỉ cần:</w:t>
      </w:r>
    </w:p>
    <w:p>
      <w:r>
        <w:t xml:space="preserve">  - Không viết inline script bừa bãi.</w:t>
      </w:r>
    </w:p>
    <w:p>
      <w:r>
        <w:t xml:space="preserve">  - Hạn chế dùng thư viện bên thứ 3 không rõ nguồn gốc.</w:t>
      </w:r>
    </w:p>
    <w:p/>
    <w:p>
      <w:r>
        <w:t>2. XỬ LÝ LỖI AUTH (CRITICAL FLOW)</w:t>
      </w:r>
    </w:p>
    <w:p/>
    <w:p>
      <w:r>
        <w:t>2.1. Lỗi 401 (Unauthorized)</w:t>
      </w:r>
    </w:p>
    <w:p>
      <w:r>
        <w:t>- Nguyên nhân:</w:t>
      </w:r>
    </w:p>
    <w:p>
      <w:r>
        <w:t xml:space="preserve">  - Access token hết hạn.</w:t>
      </w:r>
    </w:p>
    <w:p>
      <w:r>
        <w:t xml:space="preserve">  - Token version cũ hơn user.token_version.</w:t>
      </w:r>
    </w:p>
    <w:p>
      <w:r>
        <w:t>- Hành vi FE:</w:t>
      </w:r>
    </w:p>
    <w:p>
      <w:r>
        <w:t xml:space="preserve">  - Gọi `/auth/refresh`. Nếu thành công -&gt; retry request gốc.</w:t>
      </w:r>
    </w:p>
    <w:p>
      <w:r>
        <w:t xml:space="preserve">  - Nếu `/auth/refresh` fail -&gt; Redirect Login.</w:t>
      </w:r>
    </w:p>
    <w:p/>
    <w:p>
      <w:r>
        <w:t>2.2. Lỗi 403 (Forbidden) - SESSION COMPROMISED</w:t>
      </w:r>
    </w:p>
    <w:p>
      <w:r>
        <w:t>- Backend phát hiện reuse token, nghi ngờ bị hack.</w:t>
      </w:r>
    </w:p>
    <w:p>
      <w:r>
        <w:t>- FE phải:</w:t>
      </w:r>
    </w:p>
    <w:p>
      <w:r>
        <w:t xml:space="preserve">  - Hiển thị thông báo: "Phiên đăng nhập có dấu hiệu bất thường. Vui lòng đăng nhập lại."</w:t>
      </w:r>
    </w:p>
    <w:p>
      <w:r>
        <w:t xml:space="preserve">  - Clear mọi state trong memory, redirect Login.</w:t>
      </w:r>
    </w:p>
    <w:p/>
    <w:p>
      <w:r>
        <w:t>2.3. Lỗi 423 (Locked)</w:t>
      </w:r>
    </w:p>
    <w:p>
      <w:r>
        <w:t>- Tài khoản bị khóa do sai pass nhiều lần.</w:t>
      </w:r>
    </w:p>
    <w:p>
      <w:r>
        <w:t>- FE hiển thị: "Tài khoản tạm khóa. Vui lòng thử lại sau XX phút."</w:t>
      </w:r>
    </w:p>
    <w:p>
      <w:r>
        <w:t>- Không tự động retry, không spam API.</w:t>
      </w:r>
    </w:p>
    <w:p/>
    <w:p>
      <w:r>
        <w:t>3. CHECKLIST CHO FE DEV</w:t>
      </w:r>
    </w:p>
    <w:p>
      <w:r>
        <w:t>- [ ] Config interceptor (axios/fetch) để tự:</w:t>
      </w:r>
    </w:p>
    <w:p>
      <w:r>
        <w:t xml:space="preserve">      - Bắt 401, gọi `/auth/refresh` 1 lần.</w:t>
      </w:r>
    </w:p>
    <w:p>
      <w:r>
        <w:t xml:space="preserve">      - Nếu vẫn fail -&gt; Logout &amp; chuyển Login.</w:t>
      </w:r>
    </w:p>
    <w:p>
      <w:r>
        <w:t>- [ ] Thử test scenario:</w:t>
      </w:r>
    </w:p>
    <w:p>
      <w:r>
        <w:t xml:space="preserve">      - Đổi mật khẩu ở Tab A -&gt; Tab B refresh trang phải bị logout (do token_version tăng).</w:t>
      </w:r>
    </w:p>
    <w:p>
      <w:r>
        <w:t>- [ ] Không dùng LocalStorage để lưu token.</w:t>
      </w:r>
    </w:p>
    <w:p>
      <w:r>
        <w:t>- [ ] Kiểm tra UI: Khi nhận 403 SESSION_COMPROMISED phải show popup cảnh báo rõ ràng.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468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