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Auth – Phase 1 – v2.3 Final</w:t>
      </w:r>
    </w:p>
    <w:p/>
    <w:p>
      <w:r>
        <w:t>API AUTH – PHASE 1 – VERSION 2.3 (FINAL)</w:t>
      </w:r>
    </w:p>
    <w:p>
      <w:r>
        <w:t>Cập nhật Error Code, Token Versioning và Device Fingerprint Logic</w:t>
      </w:r>
    </w:p>
    <w:p/>
    <w:p>
      <w:r>
        <w:t>1. CHUẨN RESPONSE LỖI (ERROR FORMAT)</w:t>
      </w:r>
    </w:p>
    <w:p>
      <w:r>
        <w:t>{</w:t>
      </w:r>
    </w:p>
    <w:p>
      <w:r>
        <w:t xml:space="preserve">  "statusCode": 401,</w:t>
      </w:r>
    </w:p>
    <w:p>
      <w:r>
        <w:t xml:space="preserve">  "message": "Phiên đăng nhập đã hết hạn",</w:t>
      </w:r>
    </w:p>
    <w:p>
      <w:r>
        <w:t xml:space="preserve">  "error": "UNAUTHORIZED",</w:t>
      </w:r>
    </w:p>
    <w:p>
      <w:r>
        <w:t xml:space="preserve">  "timestamp": "2025-11-30T10:00:00Z",</w:t>
      </w:r>
    </w:p>
    <w:p>
      <w:r>
        <w:t xml:space="preserve">  "path": "/api/v1/auth/refresh",</w:t>
      </w:r>
    </w:p>
    <w:p>
      <w:r>
        <w:t xml:space="preserve">  "requestId": "req-abc-123"</w:t>
      </w:r>
    </w:p>
    <w:p>
      <w:r>
        <w:t>}</w:t>
      </w:r>
    </w:p>
    <w:p/>
    <w:p>
      <w:r>
        <w:t>2. LOGIC TOKEN PAYLOAD (NEW)</w:t>
      </w:r>
    </w:p>
    <w:p>
      <w:r>
        <w:t>Payload Access Token:</w:t>
      </w:r>
    </w:p>
    <w:p>
      <w:r>
        <w:t>{</w:t>
      </w:r>
    </w:p>
    <w:p>
      <w:r>
        <w:t xml:space="preserve">  "sub": "user_uuid",</w:t>
      </w:r>
    </w:p>
    <w:p>
      <w:r>
        <w:t xml:space="preserve">  "email": "user@email.com",</w:t>
      </w:r>
    </w:p>
    <w:p>
      <w:r>
        <w:t xml:space="preserve">  "ver": 1  // Token Version</w:t>
      </w:r>
    </w:p>
    <w:p>
      <w:r>
        <w:t>}</w:t>
      </w:r>
    </w:p>
    <w:p/>
    <w:p>
      <w:r>
        <w:t>3. API CẬP NHẬT</w:t>
      </w:r>
    </w:p>
    <w:p/>
    <w:p>
      <w:r>
        <w:t>3.1. POST /auth/login</w:t>
      </w:r>
    </w:p>
    <w:p>
      <w:r>
        <w:t>- Check rate limit (User + IP).</w:t>
      </w:r>
    </w:p>
    <w:p>
      <w:r>
        <w:t>- Verify Argon2 hash.</w:t>
      </w:r>
    </w:p>
    <w:p>
      <w:r>
        <w:t>- Check Lock (nếu bị khóa -&gt; trả 423 Locked).</w:t>
      </w:r>
    </w:p>
    <w:p>
      <w:r>
        <w:t>- Tạo Access Token + Refresh Token với `ver = user.token_version` hiện tại.</w:t>
      </w:r>
    </w:p>
    <w:p>
      <w:r>
        <w:t>- Lưu refresh_token_hash + device_hash vào bảng user_tokens.</w:t>
      </w:r>
    </w:p>
    <w:p>
      <w:r>
        <w:t>- Set Cookie với `Max-Age` đúng bằng `JWT_REFRESH_EXPIRES_IN`.</w:t>
      </w:r>
    </w:p>
    <w:p/>
    <w:p>
      <w:r>
        <w:t>3.2. POST /auth/revoke-all (Logout All)</w:t>
      </w:r>
    </w:p>
    <w:p>
      <w:r>
        <w:t>- Auth: Bearer Token.</w:t>
      </w:r>
    </w:p>
    <w:p>
      <w:r>
        <w:t>- Logic: `user.token_version++` (update DB).</w:t>
      </w:r>
    </w:p>
    <w:p>
      <w:r>
        <w:t>- Hệ quả: Mọi access token &amp; refresh token cũ (ver cũ) trở nên vô hiệu ngay lập tức.</w:t>
      </w:r>
    </w:p>
    <w:p>
      <w:r>
        <w:t>- Có thể đồng thời xóa toàn bộ user_tokens của user nếu muốn mạnh tay.</w:t>
      </w:r>
    </w:p>
    <w:p/>
    <w:p>
      <w:r>
        <w:t>3.3. POST /auth/refresh</w:t>
      </w:r>
    </w:p>
    <w:p>
      <w:r>
        <w:t>- Đọc refresh token từ HttpOnly Cookie.</w:t>
      </w:r>
    </w:p>
    <w:p>
      <w:r>
        <w:t>- Kiểm tra:</w:t>
      </w:r>
    </w:p>
    <w:p>
      <w:r>
        <w:t xml:space="preserve">  1) Verify JWT (chữ ký + thời hạn).</w:t>
      </w:r>
    </w:p>
    <w:p>
      <w:r>
        <w:t xml:space="preserve">  2) Tìm user_tokens theo refresh_token_hash (SHA-256).</w:t>
      </w:r>
    </w:p>
    <w:p>
      <w:r>
        <w:t xml:space="preserve">  3) Nếu `revoked_at` != null → Reuse Detected:</w:t>
      </w:r>
    </w:p>
    <w:p>
      <w:r>
        <w:t xml:space="preserve">     - Ghi log SECURITY (AUTH_TOKEN_REUSE).</w:t>
      </w:r>
    </w:p>
    <w:p>
      <w:r>
        <w:t xml:space="preserve">     - (Nếu cấu hình) Gửi alert qua ALERT_WEBHOOK_URL.</w:t>
      </w:r>
    </w:p>
    <w:p>
      <w:r>
        <w:t xml:space="preserve">     - Revoke ALL token của user (tăng token_version, xóa user_tokens).</w:t>
      </w:r>
    </w:p>
    <w:p>
      <w:r>
        <w:t xml:space="preserve">     - Trả 403 (SESSION_COMPROMISED).</w:t>
      </w:r>
    </w:p>
    <w:p>
      <w:r>
        <w:t xml:space="preserve">  4) Nếu token hợp lệ:</w:t>
      </w:r>
    </w:p>
    <w:p>
      <w:r>
        <w:t xml:space="preserve">     - Tính `device_hash_current` từ (User-Agent + IP Subnet /24).</w:t>
      </w:r>
    </w:p>
    <w:p>
      <w:r>
        <w:t xml:space="preserve">     - Nếu `device_hash_current != token.device_hash`:</w:t>
      </w:r>
    </w:p>
    <w:p>
      <w:r>
        <w:t xml:space="preserve">         - Ghi log WARN: "Suspicious device change" kèm userId, tokenId.</w:t>
      </w:r>
    </w:p>
    <w:p>
      <w:r>
        <w:t xml:space="preserve">         - **CHO PHÉP tiếp tục refresh** (Phase 1 chỉ cảnh báo, KHÔNG block user).</w:t>
      </w:r>
    </w:p>
    <w:p>
      <w:r>
        <w:t xml:space="preserve">     - Kiểm tra `payload.ver` so với `user.token_version`:</w:t>
      </w:r>
    </w:p>
    <w:p>
      <w:r>
        <w:t xml:space="preserve">         - Nếu `payload.ver &lt; user.token_version` → 401 (token version cũ).</w:t>
      </w:r>
    </w:p>
    <w:p>
      <w:r>
        <w:t xml:space="preserve">     - Tạo cặp Access Token + Refresh Token mới, rotation theo chuẩn:</w:t>
      </w:r>
    </w:p>
    <w:p>
      <w:r>
        <w:t xml:space="preserve">         - Đánh dấu token cũ `revoked_at = now()`.</w:t>
      </w:r>
    </w:p>
    <w:p>
      <w:r>
        <w:t xml:space="preserve">         - Lưu bản ghi user_tokens mới với hash &amp; device_hash mới.</w:t>
      </w:r>
    </w:p>
    <w:p>
      <w:r>
        <w:t xml:space="preserve">         - Set lại Cookie refresh_token mới.</w:t>
      </w:r>
    </w:p>
    <w:p/>
    <w:p>
      <w:r>
        <w:t>4. CÁC API KHÁC (PHASE 1)</w:t>
      </w:r>
    </w:p>
    <w:p>
      <w:r>
        <w:t>- POST /auth/register</w:t>
      </w:r>
    </w:p>
    <w:p>
      <w:r>
        <w:t>- GET  /auth/me</w:t>
      </w:r>
    </w:p>
    <w:p>
      <w:r>
        <w:t>- POST /auth/logout</w:t>
      </w:r>
    </w:p>
    <w:p>
      <w:r>
        <w:t>(Logic giống v2.2, chỉ cần cập nhật theo Token Versioning &amp; cookie HttpOnly.)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468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