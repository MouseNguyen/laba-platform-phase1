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README – TỔNG QUAN DỰ ÁN LABA PLATFORM</w:t>
      </w:r>
    </w:p>
    <w:p>
      <w:pPr>
        <w:jc w:val="center"/>
      </w:pPr>
      <w:r>
        <w:rPr>
          <w:i/>
          <w:color w:val="505050"/>
        </w:rPr>
        <w:t>Kiến trúc hệ thống, Roadmap các Phase và Định hướng kỹ thuật</w:t>
      </w:r>
    </w:p>
    <w:p/>
    <w:p>
      <w:pPr>
        <w:pStyle w:val="Heading1"/>
      </w:pPr>
      <w:r>
        <w:t>0. TẦM NHÌN HỆ THỐNG</w:t>
      </w:r>
    </w:p>
    <w:p>
      <w:r>
        <w:rPr>
          <w:b/>
          <w:color w:val="0066CC"/>
        </w:rPr>
        <w:t xml:space="preserve">Mục tiêu dự án: </w:t>
      </w:r>
      <w:r>
        <w:t>Xây dựng nền tảng Laba Platform có khả năng phục vụ nhiều chi nhánh (farm, homestay, café, shop…), vận hành các quy trình đặt chỗ, bán hàng, kho, nhân sự, CRM, vé, bếp, báo cáo và tích hợp thanh toán/vận chuyển/AI.</w:t>
      </w:r>
    </w:p>
    <w:p>
      <w:r>
        <w:t xml:space="preserve">Kiến trúc tổng thể được thiết kế theo hướng </w:t>
      </w:r>
      <w:r>
        <w:rPr>
          <w:b/>
        </w:rPr>
        <w:t>“Core Platform + Plugin Module”</w:t>
      </w:r>
      <w:r>
        <w:t>: phần lõi dùng chung cho xác thực, phân quyền, chi nhánh, cấu hình; các phân hệ nghiệp vụ (Booking, Shop, POS, Kho, CRM, Ticket, F&amp;B, Báo cáo…) được triển khai dạng module cắm thêm.</w:t>
      </w:r>
    </w:p>
    <w:p/>
    <w:p>
      <w:r>
        <w:rPr>
          <w:b/>
          <w:color w:val="0066CC"/>
        </w:rPr>
        <w:t xml:space="preserve">Stack kỹ thuật đã chốt: </w:t>
      </w:r>
    </w:p>
    <w:p>
      <w:r>
        <w:t>- Backend: NestJS + Prisma + PostgreSQL (kiến trúc Modular Monolith, API-first).</w:t>
      </w:r>
    </w:p>
    <w:p>
      <w:r>
        <w:t>- Frontend: Next.js (SSR + SPA) cho cả Website Public và Admin Portal.</w:t>
      </w:r>
    </w:p>
    <w:p>
      <w:r>
        <w:t>- Auth: JWT Access Token + Refresh Token, RBAC hai tầng (role toàn hệ thống + role theo chi nhánh).</w:t>
      </w:r>
    </w:p>
    <w:p>
      <w:r>
        <w:t>- Tích hợp AI (Gemini, v.v.): triển khai sau, theo dạng plugin/module bổ trợ.</w:t>
      </w:r>
    </w:p>
    <w:p/>
    <w:p>
      <w:pPr>
        <w:pStyle w:val="Heading1"/>
      </w:pPr>
      <w:r>
        <w:t>1. PHASE 0 – KHẢO SÁT, KIẾN TRÚC &amp; CHUẨN CHUNG</w:t>
      </w:r>
    </w:p>
    <w:p>
      <w:r>
        <w:rPr>
          <w:b/>
        </w:rPr>
        <w:t xml:space="preserve">Mục tiêu Phase 0: </w:t>
      </w:r>
      <w:r>
        <w:t>Hoàn thiện tài liệu kiến trúc tổng thể, thống nhất stack kỹ thuật, quy ước phát triển và khởi tạo repo skeleton cho backend/frontend.</w:t>
      </w:r>
    </w:p>
    <w:p/>
    <w:p>
      <w:pPr>
        <w:pStyle w:val="Heading2"/>
      </w:pPr>
      <w:r>
        <w:t>1.1. Công việc chính</w:t>
      </w:r>
    </w:p>
    <w:p>
      <w:r>
        <w:t>- Thu thập yêu cầu, ưu tiên nghiệp vụ: Auth, đa chi nhánh, CMS, Booking, Web Shop, POS, Kho, CRM…</w:t>
      </w:r>
    </w:p>
    <w:p>
      <w:r>
        <w:t>- Chốt kiến trúc: Backend NestJS Modular Monolith; Frontend Next.js; Database PostgreSQL + Prisma.</w:t>
      </w:r>
    </w:p>
    <w:p>
      <w:r>
        <w:t>- Thiết lập chuẩn API (format response, error, mã lỗi, pagination, filter).</w:t>
      </w:r>
    </w:p>
    <w:p>
      <w:r>
        <w:t>- Thiết lập chuẩn coding style (DTO + class-validator, tách Controller/Service, dùng Guard/Decorator).</w:t>
      </w:r>
    </w:p>
    <w:p>
      <w:r>
        <w:t>- Thiết lập chuẩn logging, exception filter, bảo mật cơ bản (Helmet, CORS, Rate Limit cho login).</w:t>
      </w:r>
    </w:p>
    <w:p>
      <w:r>
        <w:t>- Khởi tạo repository Git (backend, frontend), cấu hình lint, prettier, basic CI (build, test).</w:t>
      </w:r>
    </w:p>
    <w:p>
      <w:pPr>
        <w:pStyle w:val="Heading2"/>
      </w:pPr>
      <w:r>
        <w:t>1.2. Kết quả mong đợi (Deliverables)</w:t>
      </w:r>
    </w:p>
    <w:p>
      <w:r>
        <w:t>- Tài liệu kiến trúc tổng (README này + tài liệu phụ nếu cần).</w:t>
      </w:r>
    </w:p>
    <w:p>
      <w:r>
        <w:t>- Repo backend NestJS skeleton, có kết nối DB, cấu hình environment cơ bản.</w:t>
      </w:r>
    </w:p>
    <w:p>
      <w:r>
        <w:t>- Repo frontend Next.js skeleton, cấu hình layout cơ bản cho Web &amp; Admin.</w:t>
      </w:r>
    </w:p>
    <w:p/>
    <w:p>
      <w:pPr>
        <w:pStyle w:val="Heading1"/>
      </w:pPr>
      <w:r>
        <w:t>2. PHASE 1 – CORE PLATFORM, AUTH &amp; WEBSITE PUBLIC</w:t>
      </w:r>
    </w:p>
    <w:p>
      <w:r>
        <w:rPr>
          <w:b/>
        </w:rPr>
        <w:t xml:space="preserve">Mục tiêu Phase 1: </w:t>
      </w:r>
      <w:r>
        <w:t>Xây dựng lõi hệ thống: xác thực người dùng, phân quyền, đa chi nhánh, CMS đơn giản và website giới thiệu cơ bản. Kết quả: có thể đăng ký, đăng nhập, refresh token, lấy thông tin `/auth/me`, quản lý người dùng/chi nhánh/các trang nội dung cơ bản.</w:t>
      </w:r>
    </w:p>
    <w:p>
      <w:pPr>
        <w:pStyle w:val="Heading2"/>
      </w:pPr>
      <w:r>
        <w:t>2.1. Backend – Các module triển khai trong Phase 1</w:t>
      </w:r>
    </w:p>
    <w:p>
      <w:r>
        <w:t>- Module `auth`: Đăng ký, đăng nhập, refresh token, lấy thông tin người dùng hiện tại.</w:t>
      </w:r>
    </w:p>
    <w:p>
      <w:r>
        <w:t>- Module `users`: Quản lý người dùng nội bộ, khóa/mở tài khoản, cập nhật thông tin.</w:t>
      </w:r>
    </w:p>
    <w:p>
      <w:r>
        <w:t>- Module `roles`, `permissions`, `user_roles`, `role_permissions`: Hệ thống RBAC cấp toàn hệ thống.</w:t>
      </w:r>
    </w:p>
    <w:p>
      <w:r>
        <w:t>- Module `branches`, `user_branches`: Quản lý chi nhánh, gán user vào chi nhánh với vai trò cụ thể.</w:t>
      </w:r>
    </w:p>
    <w:p>
      <w:r>
        <w:t>- Module `cms` (`posts`): Quản lý nội dung website (PAGE, BLOG, NEWS...).</w:t>
      </w:r>
    </w:p>
    <w:p>
      <w:r>
        <w:t>- Module `app_settings`: Lưu cấu hình hệ thống (tên site, thời gian hết hạn token, v.v.).</w:t>
      </w:r>
    </w:p>
    <w:p>
      <w:pPr>
        <w:pStyle w:val="Heading2"/>
      </w:pPr>
      <w:r>
        <w:t>2.2. Thiết kế Database cốt lõi (Prisma + PostgreSQL)</w:t>
      </w:r>
    </w:p>
    <w:p>
      <w:r>
        <w:rPr>
          <w:b/>
        </w:rPr>
        <w:t>Nhóm Auth &amp; RBAC:</w:t>
      </w:r>
    </w:p>
    <w:p>
      <w:r>
        <w:t>- `User`: thông tin tài khoản, trạng thái, cờ `is_super_admin`, timestamp, soft delete.</w:t>
      </w:r>
    </w:p>
    <w:p>
      <w:r>
        <w:t>- `Role`: mã role (`ADMIN`, `MANAGER`, ...), tên, mô tả.</w:t>
      </w:r>
    </w:p>
    <w:p>
      <w:r>
        <w:t>- `Permission`: mã quyền chi tiết (`user.create`, `booking.view`...), module (`AUTH`, `BOOKING`, ...).</w:t>
      </w:r>
    </w:p>
    <w:p>
      <w:r>
        <w:t>- `RolePermission`: bảng trung gian Role–Permission.</w:t>
      </w:r>
    </w:p>
    <w:p>
      <w:r>
        <w:t>- `UserRole`: bảng trung gian User–Role (quyền toàn hệ thống).</w:t>
      </w:r>
    </w:p>
    <w:p>
      <w:r>
        <w:t>- `UserToken`: lưu refresh token đã hash, user_agent, ip, expires_at, revoked_at.</w:t>
      </w:r>
    </w:p>
    <w:p>
      <w:r>
        <w:rPr>
          <w:b/>
        </w:rPr>
        <w:t>Nhóm Tổ chức (Organization):</w:t>
      </w:r>
    </w:p>
    <w:p>
      <w:r>
        <w:t>- `Branch`: chi nhánh/đơn vị kinh doanh; có `code`, `name`, `type`, `settings` (JSONB), `status`.</w:t>
      </w:r>
    </w:p>
    <w:p>
      <w:r>
        <w:t>- `UserBranch`: nối User – Branch – Role, thể hiện vai trò của 1 user tại 1 chi nhánh; `is_default` cho chi nhánh mặc định.</w:t>
      </w:r>
    </w:p>
    <w:p>
      <w:r>
        <w:rPr>
          <w:b/>
        </w:rPr>
        <w:t>Nhóm Nội dung (CMS):</w:t>
      </w:r>
    </w:p>
    <w:p>
      <w:r>
        <w:t>- `Post`: bài viết/trang tĩnh; `type` (PAGE/BLOG/NEWS), `slug`, `excerpt`, `content`, `thumbnail_url`, `is_published`, `published_at`, `author_id`.</w:t>
      </w:r>
    </w:p>
    <w:p>
      <w:r>
        <w:rPr>
          <w:b/>
        </w:rPr>
        <w:t>Nhóm Cấu hình:</w:t>
      </w:r>
    </w:p>
    <w:p>
      <w:r>
        <w:t>- `AppSetting`: cặp key–value lưu cấu hình động, dễ chỉnh sửa mà không cần build lại code.</w:t>
      </w:r>
    </w:p>
    <w:p>
      <w:pPr>
        <w:pStyle w:val="Heading2"/>
      </w:pPr>
      <w:r>
        <w:t>2.3. API Auth chính</w:t>
      </w:r>
    </w:p>
    <w:p>
      <w:r>
        <w:t>- `POST /api/v1/auth/register`: Đăng ký tài khoản mới (user khách hoặc user basic).</w:t>
      </w:r>
    </w:p>
    <w:p>
      <w:r>
        <w:t>- `POST /api/v1/auth/login`: Đăng nhập, trả về access_token + refresh_token.</w:t>
      </w:r>
    </w:p>
    <w:p>
      <w:r>
        <w:t>- `POST /api/v1/auth/refresh`: Nhận refresh_token, xác thực và trả về cặp token mới.</w:t>
      </w:r>
    </w:p>
    <w:p>
      <w:r>
        <w:t>- `GET  /api/v1/auth/me`: Lấy thông tin người dùng hiện tại (dựa trên access_token).</w:t>
      </w:r>
    </w:p>
    <w:p>
      <w:r>
        <w:rPr>
          <w:b/>
        </w:rPr>
        <w:t>Chuẩn JWT:</w:t>
      </w:r>
      <w:r>
        <w:t xml:space="preserve"> Access token sống ngắn (ví dụ 15 phút), refresh token sống dài (7–30 ngày). Refresh token được lưu dạng hash trong bảng `user_tokens`.</w:t>
      </w:r>
    </w:p>
    <w:p>
      <w:pPr>
        <w:pStyle w:val="Heading2"/>
      </w:pPr>
      <w:r>
        <w:t>2.4. Frontend – Website Public &amp; Admin Portal (bản đơn giản)</w:t>
      </w:r>
    </w:p>
    <w:p>
      <w:r>
        <w:rPr>
          <w:b/>
        </w:rPr>
        <w:t>Website Public (Next.js):</w:t>
      </w:r>
    </w:p>
    <w:p>
      <w:r>
        <w:t>- Trang Home: giới thiệu Laba, hiển thị danh sách chi nhánh (Farm, Homestay, Cafe...).</w:t>
      </w:r>
    </w:p>
    <w:p>
      <w:r>
        <w:t>- Trang About: câu chuyện thương hiệu, đội ngũ, tầm nhìn.</w:t>
      </w:r>
    </w:p>
    <w:p>
      <w:r>
        <w:t>- Trang Blog/News: danh sách bài viết từ module `posts`.</w:t>
      </w:r>
    </w:p>
    <w:p>
      <w:r>
        <w:t>- Trang Blog Detail: đọc bài cụ thể theo `slug`.</w:t>
      </w:r>
    </w:p>
    <w:p>
      <w:r>
        <w:t>- Trang Contact: form liên hệ (có thể gửi email hoặc lưu DB).</w:t>
      </w:r>
    </w:p>
    <w:p>
      <w:r>
        <w:rPr>
          <w:b/>
        </w:rPr>
        <w:t>Admin Portal (phiên bản đơn giản):</w:t>
      </w:r>
    </w:p>
    <w:p>
      <w:r>
        <w:t>- Trang Login: gọi API `/auth/login`, lưu token (tạm thời lưu localStorage cho dev, production nên dùng cookie HTTP-only).</w:t>
      </w:r>
    </w:p>
    <w:p>
      <w:r>
        <w:t>- Dashboard: màn hình chào + điều hướng đến Users, Branches, Posts.</w:t>
      </w:r>
    </w:p>
    <w:p>
      <w:r>
        <w:t>- Quản lý Users: list, search, tạo user new, khóa/mở tài khoản.</w:t>
      </w:r>
    </w:p>
    <w:p>
      <w:r>
        <w:t>- Quản lý Branches: tạo/sửa chi nhánh, gán user vào chi nhánh.</w:t>
      </w:r>
    </w:p>
    <w:p>
      <w:r>
        <w:t>- Quản lý Posts (CMS): list, tạo/sửa/xóa bài viết, publish/unpublish.</w:t>
      </w:r>
    </w:p>
    <w:p>
      <w:pPr>
        <w:pStyle w:val="Heading2"/>
      </w:pPr>
      <w:r>
        <w:t>2.5. Kết quả mong đợi Phase 1</w:t>
      </w:r>
    </w:p>
    <w:p>
      <w:r>
        <w:t>- Hệ thống Auth hoạt động đầy đủ với JWT, Refresh Token và `/auth/me`.</w:t>
      </w:r>
    </w:p>
    <w:p>
      <w:r>
        <w:t>- Có thể tạo user, role, branch, gán user vào branch, phân quyền cơ bản.</w:t>
      </w:r>
    </w:p>
    <w:p>
      <w:r>
        <w:t>- Website public và Admin portal có thể chạy trên môi trường dev/staging, kết nối được với API.</w:t>
      </w:r>
    </w:p>
    <w:p/>
    <w:p>
      <w:pPr>
        <w:pStyle w:val="Heading1"/>
      </w:pPr>
      <w:r>
        <w:t>3. PHASE 2 – BOOKING (LƯU TRÚ &amp; DỊCH VỤ TRẢI NGHIỆM)</w:t>
      </w:r>
    </w:p>
    <w:p>
      <w:r>
        <w:rPr>
          <w:b/>
        </w:rPr>
        <w:t xml:space="preserve">Mục tiêu Phase 2: </w:t>
      </w:r>
      <w:r>
        <w:t>Cho phép khách hàng đặt phòng/nhà/lều/dịch vụ trải nghiệm trên website, và lễ tân có công cụ quản lý lịch đặt, check-in/check-out.</w:t>
      </w:r>
    </w:p>
    <w:p>
      <w:pPr>
        <w:pStyle w:val="Heading2"/>
      </w:pPr>
      <w:r>
        <w:t>3.1. Phân tích nghiệp vụ Booking</w:t>
      </w:r>
    </w:p>
    <w:p>
      <w:r>
        <w:t>- Đối tượng chính:</w:t>
      </w:r>
    </w:p>
    <w:p>
      <w:r>
        <w:t xml:space="preserve">  - `Room/Unit`: phòng, lều, nhà gỗ, khu cắm trại, gói trải nghiệm.</w:t>
      </w:r>
    </w:p>
    <w:p>
      <w:r>
        <w:t xml:space="preserve">  - `RoomCategory`: loại phòng/đơn vị (Standard, Deluxe, Lều đơn, Lều đôi...).</w:t>
      </w:r>
    </w:p>
    <w:p>
      <w:r>
        <w:t xml:space="preserve">  - `RatePlan`: bảng giá theo mùa, ngày thường/ngày lễ, chính sách giá.</w:t>
      </w:r>
    </w:p>
    <w:p>
      <w:r>
        <w:t xml:space="preserve">  - `Booking`: phiếu đặt chỗ, trạng thái (PENDING, CONFIRMED, CHECKED_IN, CHECKED_OUT, CANCELLED).</w:t>
      </w:r>
    </w:p>
    <w:p>
      <w:r>
        <w:t xml:space="preserve">  - `Guest`: thông tin khách hàng (họ tên, email, phone, yêu cầu đặc biệt).</w:t>
      </w:r>
    </w:p>
    <w:p>
      <w:r>
        <w:t xml:space="preserve">  - `ServiceAddOn`: dịch vụ bổ sung (ăn sáng, BBQ, tour farm...).</w:t>
      </w:r>
    </w:p>
    <w:p>
      <w:r>
        <w:t xml:space="preserve">  - `BookingAddOn`: phân rã các dịch vụ add-on theo từng booking.</w:t>
      </w:r>
    </w:p>
    <w:p>
      <w:pPr>
        <w:pStyle w:val="Heading2"/>
      </w:pPr>
      <w:r>
        <w:t>3.2. Flow cơ bản phía khách</w:t>
      </w:r>
    </w:p>
    <w:p>
      <w:r>
        <w:t>- Chọn ngày đến – ngày đi, số lượng khách.</w:t>
      </w:r>
    </w:p>
    <w:p>
      <w:r>
        <w:t>- Hệ thống trả về danh sách Unit còn trống (availability search).</w:t>
      </w:r>
    </w:p>
    <w:p>
      <w:r>
        <w:t>- Khách chọn Unit + Add-on, nhập thông tin liên hệ.</w:t>
      </w:r>
    </w:p>
    <w:p>
      <w:r>
        <w:t>- Tùy Phase 2:</w:t>
      </w:r>
    </w:p>
    <w:p>
      <w:r>
        <w:t xml:space="preserve">  - Cho phép đặt chỗ không thanh toán (pay at property), hoặc</w:t>
      </w:r>
    </w:p>
    <w:p>
      <w:r>
        <w:t xml:space="preserve">  - Có thể yêu cầu đặt cọc offline (chuyển khoản – xác nhận tay).</w:t>
      </w:r>
    </w:p>
    <w:p>
      <w:pPr>
        <w:pStyle w:val="Heading2"/>
      </w:pPr>
      <w:r>
        <w:t>3.3. API Booking (gợi ý)</w:t>
      </w:r>
    </w:p>
    <w:p>
      <w:r>
        <w:t>- Public:</w:t>
      </w:r>
    </w:p>
    <w:p>
      <w:r>
        <w:t xml:space="preserve">  - `GET /booking/search-availability` – tra cứu tình trạng còn phòng.</w:t>
      </w:r>
    </w:p>
    <w:p>
      <w:r>
        <w:t xml:space="preserve">  - `POST /booking/create` – tạo booking mới từ website.</w:t>
      </w:r>
    </w:p>
    <w:p>
      <w:r>
        <w:t>- Admin:</w:t>
      </w:r>
    </w:p>
    <w:p>
      <w:r>
        <w:t xml:space="preserve">  - `GET /booking` – danh sách booking, filter theo branch, status, date.</w:t>
      </w:r>
    </w:p>
    <w:p>
      <w:r>
        <w:t xml:space="preserve">  - `GET /booking/:id` – chi tiết.</w:t>
      </w:r>
    </w:p>
    <w:p>
      <w:r>
        <w:t xml:space="preserve">  - `PUT /booking/:id` – chỉnh sửa thông tin booking.</w:t>
      </w:r>
    </w:p>
    <w:p>
      <w:r>
        <w:t xml:space="preserve">  - `POST /booking/:id/check-in` – đánh dấu khách đã nhận phòng.</w:t>
      </w:r>
    </w:p>
    <w:p>
      <w:r>
        <w:t xml:space="preserve">  - `POST /booking/:id/check-out` – đánh dấu khách đã trả phòng.</w:t>
      </w:r>
    </w:p>
    <w:p>
      <w:r>
        <w:t xml:space="preserve">  - `POST /booking/:id/cancel` – hủy booking.</w:t>
      </w:r>
    </w:p>
    <w:p>
      <w:pPr>
        <w:pStyle w:val="Heading2"/>
      </w:pPr>
      <w:r>
        <w:t>3.4. Frontend Booking</w:t>
      </w:r>
    </w:p>
    <w:p>
      <w:r>
        <w:t>- Website Public:</w:t>
      </w:r>
    </w:p>
    <w:p>
      <w:r>
        <w:t xml:space="preserve">  - Trang tìm kiếm (`/booking`), trang kết quả, trang checkout, trang xác nhận.</w:t>
      </w:r>
    </w:p>
    <w:p>
      <w:r>
        <w:t>- Admin Portal:</w:t>
      </w:r>
    </w:p>
    <w:p>
      <w:r>
        <w:t xml:space="preserve">  - Lịch phòng dạng calendar (ngày – phòng).</w:t>
      </w:r>
    </w:p>
    <w:p>
      <w:r>
        <w:t xml:space="preserve">  - Danh sách booking dạng bảng.</w:t>
      </w:r>
    </w:p>
    <w:p>
      <w:r>
        <w:t xml:space="preserve">  - Form chi tiết booking với log trạng thái.</w:t>
      </w:r>
    </w:p>
    <w:p>
      <w:pPr>
        <w:pStyle w:val="Heading2"/>
      </w:pPr>
      <w:r>
        <w:t>3.5. Kết quả mong đợi Phase 2</w:t>
      </w:r>
    </w:p>
    <w:p>
      <w:r>
        <w:t>- Booking hoạt động end-to-end cho ít nhất một chi nhánh pilot.</w:t>
      </w:r>
    </w:p>
    <w:p>
      <w:r>
        <w:t>- Lễ tân có thể dùng hệ thống để quản lý đặt chỗ hàng ngày.</w:t>
      </w:r>
    </w:p>
    <w:p/>
    <w:p>
      <w:pPr>
        <w:pStyle w:val="Heading1"/>
      </w:pPr>
      <w:r>
        <w:t>4. PHASE 3 – WEB SHOP &amp; THANH TOÁN ONLINE</w:t>
      </w:r>
    </w:p>
    <w:p>
      <w:r>
        <w:rPr>
          <w:b/>
        </w:rPr>
        <w:t xml:space="preserve">Mục tiêu Phase 3: </w:t>
      </w:r>
      <w:r>
        <w:t>Bán sản phẩm Laba (nông sản, quà tặng, combo trải nghiệm) online qua website, có giỏ hàng, đơn hàng và ít nhất một cổng thanh toán online (NAPAS/VNPay/MoMo…).</w:t>
      </w:r>
    </w:p>
    <w:p>
      <w:pPr>
        <w:pStyle w:val="Heading2"/>
      </w:pPr>
      <w:r>
        <w:t>4.1. Ngữ cảnh và nghiệp vụ Web Shop</w:t>
      </w:r>
    </w:p>
    <w:p>
      <w:r>
        <w:t>- `Product`, `ProductCategory`: danh mục &amp; thông tin sản phẩm.</w:t>
      </w:r>
    </w:p>
    <w:p>
      <w:r>
        <w:t>- `Order`, `OrderItem`: đơn hàng, chi tiết sản phẩm trong đơn.</w:t>
      </w:r>
    </w:p>
    <w:p>
      <w:r>
        <w:t>- `Price`, `Stock`: giá bán, tồn kho sản phẩm (kết nối với module kho ở Phase 4).</w:t>
      </w:r>
    </w:p>
    <w:p>
      <w:r>
        <w:t>- `Voucher/Promotion`: khuyến mãi (có thể làm tối giản ở Phase 3).</w:t>
      </w:r>
    </w:p>
    <w:p>
      <w:r>
        <w:t>- Thông tin giao hàng: tên người nhận, địa chỉ, số điện thoại, ghi chú.</w:t>
      </w:r>
    </w:p>
    <w:p>
      <w:pPr>
        <w:pStyle w:val="Heading2"/>
      </w:pPr>
      <w:r>
        <w:t>4.2. API Web Shop &amp; Payment</w:t>
      </w:r>
    </w:p>
    <w:p>
      <w:r>
        <w:t>- Public:</w:t>
      </w:r>
    </w:p>
    <w:p>
      <w:r>
        <w:t xml:space="preserve">  - `GET /products`, `GET /products/:slug` – xem danh sách &amp; chi tiết sản phẩm.</w:t>
      </w:r>
    </w:p>
    <w:p>
      <w:r>
        <w:t xml:space="preserve">  - `POST /orders/checkout` – tạo đơn hàng từ giỏ hàng.</w:t>
      </w:r>
    </w:p>
    <w:p>
      <w:r>
        <w:t>- Admin:</w:t>
      </w:r>
    </w:p>
    <w:p>
      <w:r>
        <w:t xml:space="preserve">  - `GET /orders` – danh sách đơn hàng.</w:t>
      </w:r>
    </w:p>
    <w:p>
      <w:r>
        <w:t xml:space="preserve">  - `GET /orders/:id` – chi tiết đơn.</w:t>
      </w:r>
    </w:p>
    <w:p>
      <w:r>
        <w:t xml:space="preserve">  - `PUT /orders/:id/status` – cập nhật trạng thái (PENDING, PAID, SHIPPED, COMPLETED, CANCELLED).</w:t>
      </w:r>
    </w:p>
    <w:p>
      <w:r>
        <w:rPr>
          <w:b/>
        </w:rPr>
        <w:t>Module Payment:</w:t>
      </w:r>
    </w:p>
    <w:p>
      <w:r>
        <w:t>- Chuẩn hóa interface tạo giao dịch với cổng thanh toán:</w:t>
      </w:r>
    </w:p>
    <w:p>
      <w:r>
        <w:t xml:space="preserve">  - `POST /payment/create-session` – tạo session thanh toán, redirect khách sang cổng.</w:t>
      </w:r>
    </w:p>
    <w:p>
      <w:r>
        <w:t xml:space="preserve">  - `GET /payment/callback` – cổng thanh toán redirect về, cập nhật trạng thái `payments` &amp; `orders`.</w:t>
      </w:r>
    </w:p>
    <w:p>
      <w:pPr>
        <w:pStyle w:val="Heading2"/>
      </w:pPr>
      <w:r>
        <w:t>4.3. Frontend Web Shop</w:t>
      </w:r>
    </w:p>
    <w:p>
      <w:r>
        <w:t>- Trang list sản phẩm, chi tiết sản phẩm, giỏ hàng, checkout, trang kết quả thanh toán.</w:t>
      </w:r>
    </w:p>
    <w:p>
      <w:r>
        <w:t>- Admin: module đơn hàng gồm danh sách, filter và chi tiết từng đơn.</w:t>
      </w:r>
    </w:p>
    <w:p>
      <w:pPr>
        <w:pStyle w:val="Heading2"/>
      </w:pPr>
      <w:r>
        <w:t>4.4. Kết quả mong đợi Phase 3</w:t>
      </w:r>
    </w:p>
    <w:p>
      <w:r>
        <w:t xml:space="preserve">- Khách hàng có thể đặt mua sản phẩm Laba online và thanh toán qua ít nhất 1 cổng thanh toán. </w:t>
      </w:r>
    </w:p>
    <w:p>
      <w:r>
        <w:t>- Nhân sự nội bộ có thể xem, xử lý, cập nhật tình trạng đơn hàng trong Admin Portal.</w:t>
      </w:r>
    </w:p>
    <w:p/>
    <w:p>
      <w:pPr>
        <w:pStyle w:val="Heading1"/>
      </w:pPr>
      <w:r>
        <w:t>5. PHASE 4 – POS (CỬA HÀNG/CAFÉ) &amp; KHO/TÀI SẢN</w:t>
      </w:r>
    </w:p>
    <w:p>
      <w:r>
        <w:rPr>
          <w:b/>
        </w:rPr>
        <w:t xml:space="preserve">Mục tiêu Phase 4: </w:t>
      </w:r>
      <w:r>
        <w:t>Hỗ trợ vận hành offline: bán hàng tại quầy (POS) cho café/shop và quản lý tồn kho &amp; tài sản liên kết với Web Shop/Booking.</w:t>
      </w:r>
    </w:p>
    <w:p>
      <w:pPr>
        <w:pStyle w:val="Heading2"/>
      </w:pPr>
      <w:r>
        <w:t>5.1. Module Kho (Inventory &amp; Asset)</w:t>
      </w:r>
    </w:p>
    <w:p>
      <w:r>
        <w:t>- `Warehouse`: kho hàng (mỗi chi nhánh có thể có một hoặc nhiều kho).</w:t>
      </w:r>
    </w:p>
    <w:p>
      <w:r>
        <w:t>- `StockItem`: bản ghi tồn kho cho từng sản phẩm/nguyên liệu ở mỗi kho.</w:t>
      </w:r>
    </w:p>
    <w:p>
      <w:r>
        <w:t>- `StockTransaction`: log nhập–xuất–điều chỉnh tồn kho (IMPORT, EXPORT, ADJUST).</w:t>
      </w:r>
    </w:p>
    <w:p>
      <w:r>
        <w:t>- `Asset`: tài sản cố định (máy móc, thiết bị, nhà/lều, bàn ghế…).</w:t>
      </w:r>
    </w:p>
    <w:p>
      <w:pPr>
        <w:pStyle w:val="Heading2"/>
      </w:pPr>
      <w:r>
        <w:t>5.2. Module POS</w:t>
      </w:r>
    </w:p>
    <w:p>
      <w:r>
        <w:t>- Giao diện bán hàng tại quầy:</w:t>
      </w:r>
    </w:p>
    <w:p>
      <w:r>
        <w:t xml:space="preserve">  - Tối ưu cho màn hình cảm ứng, thao tác nhanh.</w:t>
      </w:r>
    </w:p>
    <w:p>
      <w:r>
        <w:t xml:space="preserve">  - Chọn sản phẩm/món, số lượng, ghi chú.</w:t>
      </w:r>
    </w:p>
    <w:p>
      <w:r>
        <w:t xml:space="preserve">  - Chọn phương thức thanh toán (tiền mặt, chuyển khoản, QR).</w:t>
      </w:r>
    </w:p>
    <w:p>
      <w:r>
        <w:t xml:space="preserve">  - In hóa đơn hoặc gửi hóa đơn điện tử (email/SMS).</w:t>
      </w:r>
    </w:p>
    <w:p>
      <w:r>
        <w:t>- Tự động trừ tồn kho thông qua module Inventory.</w:t>
      </w:r>
    </w:p>
    <w:p>
      <w:r>
        <w:t>- Đẩy dữ liệu doanh thu cho module Reporting &amp; Settlement.</w:t>
      </w:r>
    </w:p>
    <w:p>
      <w:pPr>
        <w:pStyle w:val="Heading2"/>
      </w:pPr>
      <w:r>
        <w:t>5.3. Kết quả mong đợi Phase 4</w:t>
      </w:r>
    </w:p>
    <w:p>
      <w:r>
        <w:t>- Có thể vận hành một chi nhánh café/shop pilot hoàn toàn trên hệ thống (POS + kho).</w:t>
      </w:r>
    </w:p>
    <w:p>
      <w:r>
        <w:t>- Tồn kho được cập nhật tự động theo bán hàng và nhập/xuất.</w:t>
      </w:r>
    </w:p>
    <w:p/>
    <w:p>
      <w:pPr>
        <w:pStyle w:val="Heading1"/>
      </w:pPr>
      <w:r>
        <w:t>6. PHASE 5 – CRM, TICKETING &amp; F&amp;B KITCHEN</w:t>
      </w:r>
    </w:p>
    <w:p>
      <w:r>
        <w:rPr>
          <w:b/>
        </w:rPr>
        <w:t xml:space="preserve">Mục tiêu Phase 5: </w:t>
      </w:r>
      <w:r>
        <w:t>Tập trung vào trải nghiệm khách hàng và vận hành F&amp;B: CRM tổng hợp lịch sử, Ticketing cho tham quan/sự kiện, màn hình bếp nhận order từ POS.</w:t>
      </w:r>
    </w:p>
    <w:p>
      <w:pPr>
        <w:pStyle w:val="Heading2"/>
      </w:pPr>
      <w:r>
        <w:t>6.1. Module CRM</w:t>
      </w:r>
    </w:p>
    <w:p>
      <w:r>
        <w:t>- `CustomerProfile`: hồ sơ khách hàng (thông tin liên hệ, nguồn đến, tag, ghi chú).</w:t>
      </w:r>
    </w:p>
    <w:p>
      <w:r>
        <w:t>- `CustomerEvent`: các sự kiện liên quan đến khách (booking_created, order_paid, ticket_used...).</w:t>
      </w:r>
    </w:p>
    <w:p>
      <w:r>
        <w:t>- Tích hợp với: Booking, Web Shop, POS, Ticketing.</w:t>
      </w:r>
    </w:p>
    <w:p>
      <w:pPr>
        <w:pStyle w:val="Heading2"/>
      </w:pPr>
      <w:r>
        <w:t>6.2. Module Ticketing</w:t>
      </w:r>
    </w:p>
    <w:p>
      <w:r>
        <w:t>- `TicketType`: loại vé (tham quan farm, workshop, sự kiện...).</w:t>
      </w:r>
    </w:p>
    <w:p>
      <w:r>
        <w:t>- `TicketOrder`, `Ticket`: đơn mua vé &amp; vé chi tiết.</w:t>
      </w:r>
    </w:p>
    <w:p>
      <w:r>
        <w:t>- Mã vé có thể là mã QR hoặc code ngắn, soát vé bằng app/web.</w:t>
      </w:r>
    </w:p>
    <w:p>
      <w:r>
        <w:t>- API:</w:t>
      </w:r>
    </w:p>
    <w:p>
      <w:r>
        <w:t xml:space="preserve">  - `POST /tickets/purchase` – mua vé online.</w:t>
      </w:r>
    </w:p>
    <w:p>
      <w:r>
        <w:t xml:space="preserve">  - `GET /tickets/:code` – tra cứu thông tin vé.</w:t>
      </w:r>
    </w:p>
    <w:p>
      <w:r>
        <w:t xml:space="preserve">  - `POST /tickets/:code/checkin` – check-in, ghi lại thời điểm sử dụng vé.</w:t>
      </w:r>
    </w:p>
    <w:p>
      <w:pPr>
        <w:pStyle w:val="Heading2"/>
      </w:pPr>
      <w:r>
        <w:t>6.3. Module F&amp;B Kitchen</w:t>
      </w:r>
    </w:p>
    <w:p>
      <w:r>
        <w:t>- Nhận order món ăn/đồ uống từ POS.</w:t>
      </w:r>
    </w:p>
    <w:p>
      <w:r>
        <w:t>- Giao diện bếp (Kitchen Display):</w:t>
      </w:r>
    </w:p>
    <w:p>
      <w:r>
        <w:t xml:space="preserve">  - Danh sách món vừa order (NEW).</w:t>
      </w:r>
    </w:p>
    <w:p>
      <w:r>
        <w:t xml:space="preserve">  - Chuyển trạng thái (IN_PROGRESS → DONE).</w:t>
      </w:r>
    </w:p>
    <w:p>
      <w:r>
        <w:t>- Gửi tín hiệu về lại POS khi món đã xong (để phục vụ).</w:t>
      </w:r>
    </w:p>
    <w:p>
      <w:pPr>
        <w:pStyle w:val="Heading2"/>
      </w:pPr>
      <w:r>
        <w:t>6.4. Kết quả mong đợi Phase 5</w:t>
      </w:r>
    </w:p>
    <w:p>
      <w:r>
        <w:t>- Có thể xem lịch sử tương tác khách hàng ở một nơi (CRM).</w:t>
      </w:r>
    </w:p>
    <w:p>
      <w:r>
        <w:t>- Có hệ thống vé tham quan/sự kiện cơ bản, soát vé được.</w:t>
      </w:r>
    </w:p>
    <w:p>
      <w:r>
        <w:t>- Bếp F&amp;B làm việc với hệ thống order từ POS, giảm sai sót bằng giấy bút.</w:t>
      </w:r>
    </w:p>
    <w:p/>
    <w:p>
      <w:pPr>
        <w:pStyle w:val="Heading1"/>
      </w:pPr>
      <w:r>
        <w:t>7. PHASE 6 – REPORTING &amp; SETTLEMENT (BÁO CÁO &amp; ĐỐI SOÁT)</w:t>
      </w:r>
    </w:p>
    <w:p>
      <w:r>
        <w:rPr>
          <w:b/>
        </w:rPr>
        <w:t xml:space="preserve">Mục tiêu Phase 6: </w:t>
      </w:r>
      <w:r>
        <w:t>Tập trung vào số liệu: báo cáo doanh thu, phân tích vận hành, đối soát cổng thanh toán, đối soát ca bán hàng, từ đó giúp ban quản lý ra quyết định.</w:t>
      </w:r>
    </w:p>
    <w:p>
      <w:pPr>
        <w:pStyle w:val="Heading2"/>
      </w:pPr>
      <w:r>
        <w:t>7.1. Báo cáo (Reporting)</w:t>
      </w:r>
    </w:p>
    <w:p>
      <w:r>
        <w:t>- Doanh thu theo ngày/tháng/năm, theo chi nhánh, theo kênh (Booking, Web Shop, POS).</w:t>
      </w:r>
    </w:p>
    <w:p>
      <w:r>
        <w:t>- Top sản phẩm bán chạy, top dịch vụ sử dụng nhiều.</w:t>
      </w:r>
    </w:p>
    <w:p>
      <w:r>
        <w:t>- Tỷ lệ hủy booking, tỷ lệ no-show, v.v.</w:t>
      </w:r>
    </w:p>
    <w:p>
      <w:r>
        <w:t>- Giai đoạn đầu: báo cáo có thể lấy trực tiếp từ DB (OLTP). Nếu dữ liệu lớn có thể nâng cấp sang data warehouse sau.</w:t>
      </w:r>
    </w:p>
    <w:p>
      <w:pPr>
        <w:pStyle w:val="Heading2"/>
      </w:pPr>
      <w:r>
        <w:t>7.2. Đối soát (Settlement)</w:t>
      </w:r>
    </w:p>
    <w:p>
      <w:r>
        <w:t>- Đối soát giao dịch với cổng thanh toán: mapping giữa `payments` và `orders`/`bookings`.</w:t>
      </w:r>
    </w:p>
    <w:p>
      <w:r>
        <w:t>- Đối soát ca bán hàng POS: doanh thu ca, tiền mặt thực tế, chênh lệch.</w:t>
      </w:r>
    </w:p>
    <w:p>
      <w:r>
        <w:t>- Đối soát sử dụng vé: số vé đã bán vs số vé đã check-in.</w:t>
      </w:r>
    </w:p>
    <w:p>
      <w:pPr>
        <w:pStyle w:val="Heading2"/>
      </w:pPr>
      <w:r>
        <w:t>7.3. Kết quả mong đợi Phase 6</w:t>
      </w:r>
    </w:p>
    <w:p>
      <w:r>
        <w:t>- Hệ thống có bộ báo cáo cốt lõi phục vụ vận hành và tài chính.</w:t>
      </w:r>
    </w:p>
    <w:p>
      <w:r>
        <w:t>- Có quy trình đối soát rõ ràng giữa hệ thống nội bộ và đối tác thanh toán/vận chuyển.</w:t>
      </w:r>
    </w:p>
    <w:p/>
    <w:p>
      <w:pPr>
        <w:pStyle w:val="Heading1"/>
      </w:pPr>
      <w:r>
        <w:t>8. PHASE 7 – AI PLUGIN &amp; TỰ ĐỘNG HÓA (TÙY CHỌN/TƯƠNG LAI)</w:t>
      </w:r>
    </w:p>
    <w:p>
      <w:r>
        <w:rPr>
          <w:b/>
        </w:rPr>
        <w:t xml:space="preserve">Mục tiêu Phase 7: </w:t>
      </w:r>
      <w:r>
        <w:t>Tận dụng AI (Gemini, v.v.) để nâng cao trải nghiệm khách hàng và hỗ trợ vận hành: gợi ý dịch vụ/sản phẩm, phân tích phản hồi khách, chatbot hỗ trợ tự động.</w:t>
      </w:r>
    </w:p>
    <w:p>
      <w:pPr>
        <w:pStyle w:val="Heading2"/>
      </w:pPr>
      <w:r>
        <w:t>8.1. Chức năng AI gợi ý</w:t>
      </w:r>
    </w:p>
    <w:p>
      <w:r>
        <w:t>- Gợi ý combo dịch vụ/sản phẩm dựa trên lịch sử booking, mua hàng của khách.</w:t>
      </w:r>
    </w:p>
    <w:p>
      <w:r>
        <w:t>- Gợi ý upsell/cross-sell khi khách đặt phòng hoặc vào giỏ hàng.</w:t>
      </w:r>
    </w:p>
    <w:p>
      <w:r>
        <w:t>- Phân tích review/feedback của khách để cảnh báo sớm vấn đề về chất lượng dịch vụ.</w:t>
      </w:r>
    </w:p>
    <w:p>
      <w:pPr>
        <w:pStyle w:val="Heading2"/>
      </w:pPr>
      <w:r>
        <w:t>8.2. Chatbot &amp; tự động hóa</w:t>
      </w:r>
    </w:p>
    <w:p>
      <w:r>
        <w:t>- Chatbot trả lời câu hỏi về đặt phòng, giờ mở cửa, hướng dẫn đường đi, thông tin nông trại...</w:t>
      </w:r>
    </w:p>
    <w:p>
      <w:r>
        <w:t>- Tự động gửi email/SMS cá nhân hóa (nhắc booking, cảm ơn sau khi trả phòng, mời tham gia event...).</w:t>
      </w:r>
    </w:p>
    <w:p>
      <w:pPr>
        <w:pStyle w:val="Heading2"/>
      </w:pPr>
      <w:r>
        <w:t>8.3. Kiến trúc AI Plugin</w:t>
      </w:r>
    </w:p>
    <w:p>
      <w:r>
        <w:t>- Module `ai-integration` tách riêng, nhận request từ các module khác qua API hoặc queue.</w:t>
      </w:r>
    </w:p>
    <w:p>
      <w:r>
        <w:t>- Có thể dùng queue (RabbitMQ/Kafka) cho các tác vụ phân tích nặng, chạy nền.</w:t>
      </w:r>
    </w:p>
    <w:p>
      <w:r>
        <w:t>- Toàn bộ gọi AI qua API (Gemini, v.v.), không trộn lẫn business logic với code AI.</w:t>
      </w:r>
    </w:p>
    <w:p/>
    <w:p>
      <w:pPr>
        <w:pStyle w:val="Heading1"/>
      </w:pPr>
      <w:r>
        <w:t>9. QUY ƯỚC CHUNG CHO DEV TEAM</w:t>
      </w:r>
    </w:p>
    <w:p>
      <w:pPr>
        <w:pStyle w:val="Heading2"/>
      </w:pPr>
      <w:r>
        <w:t>9.1. Kiến trúc &amp; module hóa</w:t>
      </w:r>
    </w:p>
    <w:p>
      <w:r>
        <w:t>- Backend: NestJS Modular Monolith – mỗi nghiệp vụ lớn là 1 module riêng, không dồn hết vào 1 service.</w:t>
      </w:r>
    </w:p>
    <w:p>
      <w:r>
        <w:t>- Frontend: Next.js – tách rõ phần Website Public và Admin Portal.</w:t>
      </w:r>
    </w:p>
    <w:p>
      <w:r>
        <w:t>- Mọi nghiệp vụ đều phải đi qua API, Frontend không truy cập DB trực tiếp.</w:t>
      </w:r>
    </w:p>
    <w:p>
      <w:pPr>
        <w:pStyle w:val="Heading2"/>
      </w:pPr>
      <w:r>
        <w:t>9.2. Coding style &amp; best practices</w:t>
      </w:r>
    </w:p>
    <w:p>
      <w:r>
        <w:t>- Dùng DTO + `class-validator` cho tất cả input từ client.</w:t>
      </w:r>
    </w:p>
    <w:p>
      <w:r>
        <w:t>- Controller mỏng, chuyển logic vào Service.</w:t>
      </w:r>
    </w:p>
    <w:p>
      <w:r>
        <w:t>- Dùng Guard (Auth, Role, Permission) để bảo vệ route.</w:t>
      </w:r>
    </w:p>
    <w:p>
      <w:r>
        <w:t>- Sử dụng Prisma để truy vấn DB, hạn chế viết SQL raw trừ khi cần tối ưu đặc biệt.</w:t>
      </w:r>
    </w:p>
    <w:p>
      <w:r>
        <w:t>- Duy trì migration rõ ràng (prisma migrate) và không sửa DB trực tiếp trên production.</w:t>
      </w:r>
    </w:p>
    <w:p>
      <w:pPr>
        <w:pStyle w:val="Heading2"/>
      </w:pPr>
      <w:r>
        <w:t>9.3. Bảo mật &amp; dữ liệu</w:t>
      </w:r>
    </w:p>
    <w:p>
      <w:r>
        <w:t>- Mật khẩu luôn được hash (bcrypt/argon2).</w:t>
      </w:r>
    </w:p>
    <w:p>
      <w:r>
        <w:t>- Refresh token được lưu dạng hash trong bảng `user_tokens`, có thể revoke từng thiết bị.</w:t>
      </w:r>
    </w:p>
    <w:p>
      <w:r>
        <w:t>- Hạn chế log dữ liệu nhạy cảm (password, token).</w:t>
      </w:r>
    </w:p>
    <w:p>
      <w:r>
        <w:t>- Sử dụng HTTPS trên môi trường production, cấu hình CORS đúng domain.</w:t>
      </w:r>
    </w:p>
    <w:p>
      <w:pPr>
        <w:pStyle w:val="Heading2"/>
      </w:pPr>
      <w:r>
        <w:t>9.4. Tài liệu &amp; giao tiếp nội bộ</w:t>
      </w:r>
    </w:p>
    <w:p>
      <w:r>
        <w:t>- Bật Swagger cho API backend (`/api/docs`) để FE/dev khác dễ thử.</w:t>
      </w:r>
    </w:p>
    <w:p>
      <w:r>
        <w:t>- Mỗi module nên có README riêng (ngắn) mô tả chức năng, model chính, flow nghiệp vụ.</w:t>
      </w:r>
    </w:p>
    <w:p>
      <w:r>
        <w:t>- Các thay đổi lớn (breaking changes) phải được ghi lại trong CHANGELOG hoặc tài liệu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6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66C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